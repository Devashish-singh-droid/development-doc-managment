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3366"/>
        </w:rPr>
        <w:t>AI-Powered Document Management System</w:t>
      </w:r>
    </w:p>
    <w:p>
      <w:pPr>
        <w:pStyle w:val="Heading2"/>
      </w:pPr>
      <w:r>
        <w:rPr>
          <w:color w:val="0066CC"/>
        </w:rPr>
        <w:t>Complete Project Overview &amp; Workflow Documentation</w:t>
      </w:r>
    </w:p>
    <w:p/>
    <w:p>
      <w:pPr>
        <w:pStyle w:val="Heading2"/>
      </w:pPr>
      <w:r>
        <w:rPr>
          <w:color w:val="0066CC"/>
        </w:rPr>
        <w:t>📋 Executive Summary</w:t>
      </w:r>
    </w:p>
    <w:p>
      <w:r>
        <w:t xml:space="preserve">This is an </w:t>
      </w:r>
      <w:r>
        <w:rPr>
          <w:b/>
        </w:rPr>
        <w:t>enterprise-grade OCR + AI-powered document management system</w:t>
      </w:r>
      <w:r>
        <w:t xml:space="preserve"> designed to intelligently extract, organize, and query large volumes of documents. It combines cutting-edge technologies including </w:t>
      </w:r>
      <w:r>
        <w:rPr>
          <w:b/>
        </w:rPr>
        <w:t>PaddleOCR, Hugging Face LLMs, and MongoDB</w:t>
      </w:r>
      <w:r>
        <w:t xml:space="preserve"> to provide organizations with intelligent document processing capabilities.</w:t>
      </w:r>
    </w:p>
    <w:p>
      <w:pPr>
        <w:pStyle w:val="ListBullet"/>
        <w:ind w:left="360"/>
      </w:pPr>
      <w:r>
        <w:t>Automatically extract text from various document formats (PDFs, Images, Word, Excel)</w:t>
      </w:r>
    </w:p>
    <w:p>
      <w:pPr>
        <w:pStyle w:val="ListBullet"/>
        <w:ind w:left="360"/>
      </w:pPr>
      <w:r>
        <w:t>Intelligently structure metadata using AI</w:t>
      </w:r>
    </w:p>
    <w:p>
      <w:pPr>
        <w:pStyle w:val="ListBullet"/>
        <w:ind w:left="360"/>
      </w:pPr>
      <w:r>
        <w:t>Semantic search across document libraries</w:t>
      </w:r>
    </w:p>
    <w:p>
      <w:pPr>
        <w:pStyle w:val="ListBullet"/>
        <w:ind w:left="360"/>
      </w:pPr>
      <w:r>
        <w:t>AI-powered Q&amp;A system answering questions from stored documents</w:t>
      </w:r>
    </w:p>
    <w:p>
      <w:pPr>
        <w:pStyle w:val="ListBullet"/>
        <w:ind w:left="360"/>
      </w:pPr>
      <w:r>
        <w:t>Complete audit trail of all user activities</w:t>
      </w:r>
    </w:p>
    <w:p/>
    <w:p>
      <w:pPr>
        <w:pStyle w:val="Heading2"/>
      </w:pPr>
      <w:r>
        <w:rPr>
          <w:color w:val="0066CC"/>
        </w:rPr>
        <w:t>🎯 Use Cases</w:t>
      </w:r>
    </w:p>
    <w:p>
      <w:pPr>
        <w:pStyle w:val="Heading3"/>
      </w:pPr>
      <w:r>
        <w:t>1. **Legal &amp; Contract Management**</w:t>
      </w:r>
    </w:p>
    <w:p>
      <w:pPr>
        <w:pStyle w:val="ListBullet"/>
        <w:ind w:left="360"/>
      </w:pPr>
      <w:r>
        <w:t>Extract contract terms, dates, parties involved automatically</w:t>
      </w:r>
    </w:p>
    <w:p>
      <w:pPr>
        <w:pStyle w:val="ListBullet"/>
        <w:ind w:left="360"/>
      </w:pPr>
      <w:r>
        <w:t>Search for specific clauses across thousands of contracts</w:t>
      </w:r>
    </w:p>
    <w:p>
      <w:pPr>
        <w:pStyle w:val="ListBullet"/>
        <w:ind w:left="360"/>
      </w:pPr>
      <w:r>
        <w:t>Ask: "Who are the suppliers mentioned in Q3 2024 contracts?" → AI finds answer</w:t>
      </w:r>
    </w:p>
    <w:p>
      <w:pPr>
        <w:pStyle w:val="ListBullet"/>
        <w:ind w:left="360"/>
      </w:pPr>
      <w:r>
        <w:t>Identify duplicate or similar agreements automatically</w:t>
      </w:r>
    </w:p>
    <w:p>
      <w:pPr>
        <w:pStyle w:val="Heading3"/>
      </w:pPr>
      <w:r>
        <w:t>2. **Financial &amp; Accounting**</w:t>
      </w:r>
    </w:p>
    <w:p>
      <w:pPr>
        <w:pStyle w:val="ListBullet"/>
        <w:ind w:left="360"/>
      </w:pPr>
      <w:r>
        <w:t>Process invoices, receipts, expense reports automatically</w:t>
      </w:r>
    </w:p>
    <w:p>
      <w:pPr>
        <w:pStyle w:val="ListBullet"/>
        <w:ind w:left="360"/>
      </w:pPr>
      <w:r>
        <w:t>Extract key fields: Amount, Date, Vendor, GL Code</w:t>
      </w:r>
    </w:p>
    <w:p>
      <w:pPr>
        <w:pStyle w:val="ListBullet"/>
        <w:ind w:left="360"/>
      </w:pPr>
      <w:r>
        <w:t>Search by vendor, amount range, or date period</w:t>
      </w:r>
    </w:p>
    <w:p>
      <w:pPr>
        <w:pStyle w:val="ListBullet"/>
        <w:ind w:left="360"/>
      </w:pPr>
      <w:r>
        <w:t>Audit trail of all document accesses and modifications</w:t>
      </w:r>
    </w:p>
    <w:p>
      <w:pPr>
        <w:pStyle w:val="Heading3"/>
      </w:pPr>
      <w:r>
        <w:t>3. **Government &amp; Procurement (GeM Portals)**</w:t>
      </w:r>
    </w:p>
    <w:p>
      <w:pPr>
        <w:pStyle w:val="ListBullet"/>
        <w:ind w:left="360"/>
      </w:pPr>
      <w:r>
        <w:t>Process procurement bids and tender documents</w:t>
      </w:r>
    </w:p>
    <w:p>
      <w:pPr>
        <w:pStyle w:val="ListBullet"/>
        <w:ind w:left="360"/>
      </w:pPr>
      <w:r>
        <w:t>Extract bid specifications, pricing, compliance information</w:t>
      </w:r>
    </w:p>
    <w:p>
      <w:pPr>
        <w:pStyle w:val="ListBullet"/>
        <w:ind w:left="360"/>
      </w:pPr>
      <w:r>
        <w:t>Compare bids semantically (not just keyword matching)</w:t>
      </w:r>
    </w:p>
    <w:p>
      <w:pPr>
        <w:pStyle w:val="ListBullet"/>
        <w:ind w:left="360"/>
      </w:pPr>
      <w:r>
        <w:t>Track bid history and decision audit trail</w:t>
      </w:r>
    </w:p>
    <w:p>
      <w:pPr>
        <w:pStyle w:val="Heading3"/>
      </w:pPr>
      <w:r>
        <w:t>4. **HR &amp; Compliance**</w:t>
      </w:r>
    </w:p>
    <w:p>
      <w:pPr>
        <w:pStyle w:val="ListBullet"/>
        <w:ind w:left="360"/>
      </w:pPr>
      <w:r>
        <w:t>Process employee records, certifications, training documents</w:t>
      </w:r>
    </w:p>
    <w:p>
      <w:pPr>
        <w:pStyle w:val="ListBullet"/>
        <w:ind w:left="360"/>
      </w:pPr>
      <w:r>
        <w:t>Extract employee details, qualifications, compliance dates</w:t>
      </w:r>
    </w:p>
    <w:p>
      <w:pPr>
        <w:pStyle w:val="ListBullet"/>
        <w:ind w:left="360"/>
      </w:pPr>
      <w:r>
        <w:t>Search for employees with specific certifications</w:t>
      </w:r>
    </w:p>
    <w:p>
      <w:pPr>
        <w:pStyle w:val="ListBullet"/>
        <w:ind w:left="360"/>
      </w:pPr>
      <w:r>
        <w:t>Generate compliance reports with audit trail</w:t>
      </w:r>
    </w:p>
    <w:p>
      <w:pPr>
        <w:pStyle w:val="Heading3"/>
      </w:pPr>
      <w:r>
        <w:t>5. **Healthcare &amp; Insurance**</w:t>
      </w:r>
    </w:p>
    <w:p>
      <w:pPr>
        <w:pStyle w:val="ListBullet"/>
        <w:ind w:left="360"/>
      </w:pPr>
      <w:r>
        <w:t>Process medical records, insurance claims, prescriptions</w:t>
      </w:r>
    </w:p>
    <w:p>
      <w:pPr>
        <w:pStyle w:val="ListBullet"/>
        <w:ind w:left="360"/>
      </w:pPr>
      <w:r>
        <w:t>Extract patient information, diagnoses, procedures</w:t>
      </w:r>
    </w:p>
    <w:p>
      <w:pPr>
        <w:pStyle w:val="ListBullet"/>
        <w:ind w:left="360"/>
      </w:pPr>
      <w:r>
        <w:t>Semantic search for patient history across documents</w:t>
      </w:r>
    </w:p>
    <w:p>
      <w:pPr>
        <w:pStyle w:val="ListBullet"/>
        <w:ind w:left="360"/>
      </w:pPr>
      <w:r>
        <w:t>HIPAA-compliant audit logging</w:t>
      </w:r>
    </w:p>
    <w:p>
      <w:pPr>
        <w:pStyle w:val="Heading3"/>
      </w:pPr>
      <w:r>
        <w:t>6. **Content Management &amp; Knowledge Base**</w:t>
      </w:r>
    </w:p>
    <w:p>
      <w:pPr>
        <w:pStyle w:val="ListBullet"/>
        <w:ind w:left="360"/>
      </w:pPr>
      <w:r>
        <w:t>Convert unorganized documents into searchable knowledge base</w:t>
      </w:r>
    </w:p>
    <w:p>
      <w:pPr>
        <w:pStyle w:val="ListBullet"/>
        <w:ind w:left="360"/>
      </w:pPr>
      <w:r>
        <w:t>Automatic tagging and categorization</w:t>
      </w:r>
    </w:p>
    <w:p>
      <w:pPr>
        <w:pStyle w:val="ListBullet"/>
        <w:ind w:left="360"/>
      </w:pPr>
      <w:r>
        <w:t>Answer employee questions from knowledge base documents</w:t>
      </w:r>
    </w:p>
    <w:p>
      <w:pPr>
        <w:pStyle w:val="ListBullet"/>
        <w:ind w:left="360"/>
      </w:pPr>
      <w:r>
        <w:t>Reduce support tickets through self-service Q&amp;A</w:t>
      </w:r>
    </w:p>
    <w:p>
      <w:pPr>
        <w:pStyle w:val="Heading3"/>
      </w:pPr>
      <w:r>
        <w:t>7. **Vendor &amp; Supplier Management**</w:t>
      </w:r>
    </w:p>
    <w:p>
      <w:pPr>
        <w:pStyle w:val="ListBullet"/>
        <w:ind w:left="360"/>
      </w:pPr>
      <w:r>
        <w:t>Maintain centralized repository of vendor documents</w:t>
      </w:r>
    </w:p>
    <w:p>
      <w:pPr>
        <w:pStyle w:val="ListBullet"/>
        <w:ind w:left="360"/>
      </w:pPr>
      <w:r>
        <w:t>Extract key information: capabilities, certifications, pricing</w:t>
      </w:r>
    </w:p>
    <w:p>
      <w:pPr>
        <w:pStyle w:val="ListBullet"/>
        <w:ind w:left="360"/>
      </w:pPr>
      <w:r>
        <w:t>Quick vendor qualification through document-based search</w:t>
      </w:r>
    </w:p>
    <w:p>
      <w:pPr>
        <w:pStyle w:val="ListBullet"/>
        <w:ind w:left="360"/>
      </w:pPr>
      <w:r>
        <w:t>Compliance verification from stored documents</w:t>
      </w:r>
    </w:p>
    <w:p>
      <w:pPr>
        <w:pStyle w:val="Heading3"/>
      </w:pPr>
      <w:r>
        <w:t>8. **Real Estate &amp; Property Management**</w:t>
      </w:r>
    </w:p>
    <w:p>
      <w:pPr>
        <w:pStyle w:val="ListBullet"/>
        <w:ind w:left="360"/>
      </w:pPr>
      <w:r>
        <w:t>Process property deeds, lease agreements, inspection reports</w:t>
      </w:r>
    </w:p>
    <w:p>
      <w:pPr>
        <w:pStyle w:val="ListBullet"/>
        <w:ind w:left="360"/>
      </w:pPr>
      <w:r>
        <w:t>Extract property details, dates, conditions</w:t>
      </w:r>
    </w:p>
    <w:p>
      <w:pPr>
        <w:pStyle w:val="ListBullet"/>
        <w:ind w:left="360"/>
      </w:pPr>
      <w:r>
        <w:t>Search for properties by criteria extracted from documents</w:t>
      </w:r>
    </w:p>
    <w:p>
      <w:pPr>
        <w:pStyle w:val="ListBullet"/>
        <w:ind w:left="360"/>
      </w:pPr>
      <w:r>
        <w:t>Historical record of all property-related communications</w:t>
      </w:r>
    </w:p>
    <w:p/>
    <w:p>
      <w:pPr>
        <w:pStyle w:val="Heading2"/>
      </w:pPr>
      <w:r>
        <w:rPr>
          <w:color w:val="0066CC"/>
        </w:rPr>
        <w:t>🏗️ System Architecture</w:t>
      </w:r>
    </w:p>
    <w:p>
      <w:pPr>
        <w:pStyle w:val="Heading3"/>
      </w:pPr>
      <w:r>
        <w:t>High-Level Architecture Diagram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USER INTERFACE LAYER                      │</w:t>
        <w:br/>
        <w:t>│  Web Dashboard (Browser)  - Responsive, SPA-based            │</w:t>
        <w:br/>
        <w:t>│  Sections: Documents | Search | AI Q&amp;A | Users | Audit Log  │</w:t>
        <w:br/>
        <w:t>└─────────────────────────┬──────────────────────────────────┘</w:t>
        <w:br/>
        <w:t xml:space="preserve">                          │ HTTP/WebSocket</w:t>
        <w:br/>
        <w:t xml:space="preserve">                          ▼</w:t>
        <w:br/>
        <w:t xml:space="preserve">    ┌─────────────────────────────────────────┐</w:t>
        <w:br/>
        <w:t xml:space="preserve">    │   API SERVER LAYER (FastAPI)            │</w:t>
        <w:br/>
        <w:t xml:space="preserve">    │                                         │</w:t>
        <w:br/>
        <w:t xml:space="preserve">    │  Authentication &amp; Authorization         │</w:t>
        <w:br/>
        <w:t xml:space="preserve">    │  Request Routing &amp; Validation           │</w:t>
        <w:br/>
        <w:t xml:space="preserve">    │  Session Management                     │</w:t>
        <w:br/>
        <w:t xml:space="preserve">    │  Automatic Audit Logging               │</w:t>
        <w:br/>
        <w:t xml:space="preserve">    └──┬──────────────────────────┬──────────┘</w:t>
        <w:br/>
        <w:t xml:space="preserve">       │                          │</w:t>
        <w:br/>
        <w:t xml:space="preserve">    ┌──▼────────────────┐    ┌──▼──────────────┐</w:t>
        <w:br/>
        <w:t xml:space="preserve">    │  OCR PIPELINE     │    │  AI/LLM LAYER  │</w:t>
        <w:br/>
        <w:t xml:space="preserve">    │                  │    │                │</w:t>
        <w:br/>
        <w:t xml:space="preserve">    │ ► PaddleOCR      │    │ ► Llama-3 8B   │</w:t>
        <w:br/>
        <w:t xml:space="preserve">    │   (Extract text) │    │   (Metadata)   │</w:t>
        <w:br/>
        <w:t xml:space="preserve">    │                  │    │                │</w:t>
        <w:br/>
        <w:t xml:space="preserve">    │ ► Confidence     │    │ ► Q&amp;A System   │</w:t>
        <w:br/>
        <w:t xml:space="preserve">    │   Scoring        │    │   (RAG)        │</w:t>
        <w:br/>
        <w:t xml:space="preserve">    │                  │    │                │</w:t>
        <w:br/>
        <w:t xml:space="preserve">    │ ► Multi-format   │    │ ► Embeddings   │</w:t>
        <w:br/>
        <w:t xml:space="preserve">    │   Support        │    │   (Similarity) │</w:t>
        <w:br/>
        <w:t xml:space="preserve">    └──┬───────────────┘    └──┬─────────────┘</w:t>
        <w:br/>
        <w:t xml:space="preserve">       │                       │</w:t>
        <w:br/>
        <w:t xml:space="preserve">       └───────────┬───────────┘</w:t>
        <w:br/>
        <w:t xml:space="preserve">                   │</w:t>
        <w:br/>
        <w:t xml:space="preserve">           ┌───────▼────────┐</w:t>
        <w:br/>
        <w:t xml:space="preserve">           │  DATABASE      │</w:t>
        <w:br/>
        <w:t xml:space="preserve">           │  LAYER         │</w:t>
        <w:br/>
        <w:t xml:space="preserve">           │                │</w:t>
        <w:br/>
        <w:t xml:space="preserve">           │ ► MongoDBMgr   │</w:t>
        <w:br/>
        <w:t xml:space="preserve">           │ ► Query Engine │</w:t>
        <w:br/>
        <w:t xml:space="preserve">           │ ► Indexing     │</w:t>
        <w:br/>
        <w:t xml:space="preserve">           └───────┬────────┘</w:t>
        <w:br/>
        <w:t xml:space="preserve">                   │</w:t>
        <w:br/>
        <w:t xml:space="preserve">              ┌────▼─────┐</w:t>
        <w:br/>
        <w:t xml:space="preserve">              │  MongoDB  │</w:t>
        <w:br/>
        <w:t xml:space="preserve">              │Collection │</w:t>
        <w:br/>
        <w:t xml:space="preserve">              └───────────┘</w:t>
      </w:r>
    </w:p>
    <w:p>
      <w:pPr>
        <w:pStyle w:val="Heading3"/>
      </w:pPr>
      <w:r>
        <w:t>Data Flow: Document Upload &amp; Processing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Step 1: User selects file from browser</w:t>
        <w:br/>
        <w:t xml:space="preserve">        ↓</w:t>
        <w:br/>
        <w:t>Step 2: File sent to /api/upload endpoint</w:t>
        <w:br/>
        <w:t xml:space="preserve">        ↓</w:t>
        <w:br/>
        <w:t>Step 3: File saved to temporary storage</w:t>
        <w:br/>
        <w:t xml:space="preserve">        ↓</w:t>
        <w:br/>
        <w:t>Step 4: Check if document has selectable text</w:t>
        <w:br/>
        <w:t xml:space="preserve">        ├─ If YES (PDF/Word/Excel with text)</w:t>
        <w:br/>
        <w:t xml:space="preserve">        │   └─ Extract text directly (faster, 100% confidence)</w:t>
        <w:br/>
        <w:t xml:space="preserve">        │</w:t>
        <w:br/>
        <w:t xml:space="preserve">        └─ If NO (scanned image, image-only PDF)</w:t>
        <w:br/>
        <w:t xml:space="preserve">            └─ Process with PaddleOCR</w:t>
        <w:br/>
        <w:t xml:space="preserve">               └─ Extract text + confidence scores</w:t>
        <w:br/>
        <w:t xml:space="preserve">        ↓</w:t>
        <w:br/>
        <w:t>Step 5: Extract structured metadata using Llama-3 AI</w:t>
        <w:br/>
        <w:t xml:space="preserve">        └─ Title, Author, Date, Keywords, Summary, Document Type</w:t>
        <w:br/>
        <w:t xml:space="preserve">        ↓</w:t>
        <w:br/>
        <w:t>Step 6: Create semantic embeddings for similarity search</w:t>
        <w:br/>
        <w:t xml:space="preserve">        └─ Convert document to vector representation (384 dimensions)</w:t>
        <w:br/>
        <w:t xml:space="preserve">        ↓</w:t>
        <w:br/>
        <w:t>Step 7: Store in MongoDB with all metadata</w:t>
        <w:br/>
        <w:t xml:space="preserve">        ├─ Document content</w:t>
        <w:br/>
        <w:t xml:space="preserve">        ├─ Extracted metadata</w:t>
        <w:br/>
        <w:t xml:space="preserve">        ├─ Embeddings</w:t>
        <w:br/>
        <w:t xml:space="preserve">        ├─ Confidence scores</w:t>
        <w:br/>
        <w:t xml:space="preserve">        ├─ Upload metadata (user, date, file info)</w:t>
        <w:br/>
        <w:t xml:space="preserve">        └─ Status markers</w:t>
        <w:br/>
        <w:t xml:space="preserve">        ↓</w:t>
        <w:br/>
        <w:t>Step 8: Create search indexes for fast retrieval</w:t>
        <w:br/>
        <w:t xml:space="preserve">        └─ Full-text indexes, fuzzy matching indexes</w:t>
        <w:br/>
        <w:t xml:space="preserve">        ↓</w:t>
        <w:br/>
        <w:t>Step 9: Notify frontend - Upload complete</w:t>
        <w:br/>
        <w:t xml:space="preserve">        └─ User can immediately search the document</w:t>
      </w:r>
    </w:p>
    <w:p>
      <w:pPr>
        <w:pStyle w:val="Heading3"/>
      </w:pPr>
      <w:r>
        <w:t>Data Flow: AI Q&amp;A (Semantic Search)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User enters: "Who are the contractors in our latest agreements?"</w:t>
        <w:br/>
        <w:t xml:space="preserve">        ↓</w:t>
        <w:br/>
        <w:t>Step 1: Question sent to /api/qa endpoint</w:t>
        <w:br/>
        <w:t xml:space="preserve">        ↓</w:t>
        <w:br/>
        <w:t>Step 2: Check if answer is cached (120-second cache)</w:t>
        <w:br/>
        <w:t xml:space="preserve">        ├─ Hit: Return cached answer immediately</w:t>
        <w:br/>
        <w:t xml:space="preserve">        └─ Miss: Proceed to Step 3</w:t>
        <w:br/>
        <w:t xml:space="preserve">        ↓</w:t>
        <w:br/>
        <w:t>Step 3: Convert question to semantic embeddings</w:t>
        <w:br/>
        <w:t xml:space="preserve">        └─ Transform question into 384-dimensional vector</w:t>
        <w:br/>
        <w:t xml:space="preserve">        ↓</w:t>
        <w:br/>
        <w:t>Step 4: Find similar documents using FAISS index</w:t>
        <w:br/>
        <w:t xml:space="preserve">        └─ Retrieve top 6 most relevant documents</w:t>
        <w:br/>
        <w:t xml:space="preserve">           (Semantic similarity, not keyword matching)</w:t>
        <w:br/>
        <w:t xml:space="preserve">        ↓</w:t>
        <w:br/>
        <w:t>Step 5: Send question + relevant documents to Llama-3 LLM</w:t>
        <w:br/>
        <w:t xml:space="preserve">        └─ Instruct model to answer ONLY from provided docs</w:t>
        <w:br/>
        <w:t xml:space="preserve">        ↓</w:t>
        <w:br/>
        <w:t>Step 6: LLM generates answer with citations</w:t>
        <w:br/>
        <w:t xml:space="preserve">        └─ Answer: "ABC Corp, XYZ Inc, and DEF Ltd are contractors..."</w:t>
        <w:br/>
        <w:t xml:space="preserve">        └─ Citations: Link to specific documents used</w:t>
        <w:br/>
        <w:t xml:space="preserve">        ↓</w:t>
        <w:br/>
        <w:t>Step 7: Cache the response</w:t>
        <w:br/>
        <w:t xml:space="preserve">        ↓</w:t>
        <w:br/>
        <w:t>Step 8: Return answer + citations to frontend</w:t>
        <w:br/>
        <w:t xml:space="preserve">        └─ User can click to view cited documents</w:t>
      </w:r>
    </w:p>
    <w:p>
      <w:pPr>
        <w:pStyle w:val="Heading3"/>
      </w:pPr>
      <w:r>
        <w:t>Data Flow: Document Search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User searches: "revenue projections 2024"</w:t>
        <w:br/>
        <w:t xml:space="preserve">        ↓</w:t>
        <w:br/>
        <w:t>Step 1: Query sent to /api/search endpoint</w:t>
        <w:br/>
        <w:t xml:space="preserve">        ↓</w:t>
        <w:br/>
        <w:t>Step 2: Execute full-text search on MongoDB</w:t>
        <w:br/>
        <w:t xml:space="preserve">        └─ Find documents with matching keywords</w:t>
        <w:br/>
        <w:t xml:space="preserve">        ↓</w:t>
        <w:br/>
        <w:t>Step 3: If results &lt; expected, use fuzzy matching</w:t>
        <w:br/>
        <w:t xml:space="preserve">        └─ Find partially matching terms (typos, variations)</w:t>
        <w:br/>
        <w:t xml:space="preserve">        ↓</w:t>
        <w:br/>
        <w:t>Step 4: Rank results by relevance score</w:t>
        <w:br/>
        <w:t xml:space="preserve">        ├─ Exact matches score higher</w:t>
        <w:br/>
        <w:t xml:space="preserve">        ├─ Partial matches score lower</w:t>
        <w:br/>
        <w:t xml:space="preserve">        └─ Include snippet of matching text</w:t>
        <w:br/>
        <w:t xml:space="preserve">        ↓</w:t>
        <w:br/>
        <w:t>Step 5: Return ranked results to frontend</w:t>
        <w:br/>
        <w:t xml:space="preserve">        └─ User sees: Document Title | Match Score | Preview Snippet</w:t>
      </w:r>
    </w:p>
    <w:p/>
    <w:p>
      <w:pPr>
        <w:pStyle w:val="Heading2"/>
      </w:pPr>
      <w:r>
        <w:rPr>
          <w:color w:val="0066CC"/>
        </w:rPr>
        <w:t>💻 Technology Stack</w:t>
      </w:r>
    </w:p>
    <w:p>
      <w:pPr>
        <w:pStyle w:val="Heading3"/>
      </w:pPr>
      <w:r>
        <w:t>Backend &amp; Core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**Python**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Primary programming language</w:t>
            </w:r>
          </w:p>
        </w:tc>
      </w:tr>
      <w:tr>
        <w:tc>
          <w:tcPr>
            <w:tcW w:type="dxa" w:w="2880"/>
          </w:tcPr>
          <w:p>
            <w:r>
              <w:t>**FastAPI**</w:t>
            </w:r>
          </w:p>
        </w:tc>
        <w:tc>
          <w:tcPr>
            <w:tcW w:type="dxa" w:w="2880"/>
          </w:tcPr>
          <w:p>
            <w:r>
              <w:t>0.104.1</w:t>
            </w:r>
          </w:p>
        </w:tc>
        <w:tc>
          <w:tcPr>
            <w:tcW w:type="dxa" w:w="2880"/>
          </w:tcPr>
          <w:p>
            <w:r>
              <w:t>REST API framework &amp; SPA server</w:t>
            </w:r>
          </w:p>
        </w:tc>
      </w:tr>
      <w:tr>
        <w:tc>
          <w:tcPr>
            <w:tcW w:type="dxa" w:w="2880"/>
          </w:tcPr>
          <w:p>
            <w:r>
              <w:t>**Uvicorn**</w:t>
            </w:r>
          </w:p>
        </w:tc>
        <w:tc>
          <w:tcPr>
            <w:tcW w:type="dxa" w:w="2880"/>
          </w:tcPr>
          <w:p>
            <w:r>
              <w:t>0.24.0</w:t>
            </w:r>
          </w:p>
        </w:tc>
        <w:tc>
          <w:tcPr>
            <w:tcW w:type="dxa" w:w="2880"/>
          </w:tcPr>
          <w:p>
            <w:r>
              <w:t>ASGI server for production deployment</w:t>
            </w:r>
          </w:p>
        </w:tc>
      </w:tr>
    </w:tbl>
    <w:p>
      <w:pPr>
        <w:pStyle w:val="Heading3"/>
      </w:pPr>
      <w:r>
        <w:t>Document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**PaddleOCR**</w:t>
            </w:r>
          </w:p>
        </w:tc>
        <w:tc>
          <w:tcPr>
            <w:tcW w:type="dxa" w:w="2880"/>
          </w:tcPr>
          <w:p>
            <w:r>
              <w:t>2.7.0.3</w:t>
            </w:r>
          </w:p>
        </w:tc>
        <w:tc>
          <w:tcPr>
            <w:tcW w:type="dxa" w:w="2880"/>
          </w:tcPr>
          <w:p>
            <w:r>
              <w:t>Extract text from images &amp; scanned PDFs</w:t>
            </w:r>
          </w:p>
        </w:tc>
      </w:tr>
      <w:tr>
        <w:tc>
          <w:tcPr>
            <w:tcW w:type="dxa" w:w="2880"/>
          </w:tcPr>
          <w:p>
            <w:r>
              <w:t>**PyMuPDF**</w:t>
            </w:r>
          </w:p>
        </w:tc>
        <w:tc>
          <w:tcPr>
            <w:tcW w:type="dxa" w:w="2880"/>
          </w:tcPr>
          <w:p>
            <w:r>
              <w:t>1.20.2</w:t>
            </w:r>
          </w:p>
        </w:tc>
        <w:tc>
          <w:tcPr>
            <w:tcW w:type="dxa" w:w="2880"/>
          </w:tcPr>
          <w:p>
            <w:r>
              <w:t>PDF processing &amp; text extraction</w:t>
            </w:r>
          </w:p>
        </w:tc>
      </w:tr>
      <w:tr>
        <w:tc>
          <w:tcPr>
            <w:tcW w:type="dxa" w:w="2880"/>
          </w:tcPr>
          <w:p>
            <w:r>
              <w:t>**python-docx**</w:t>
            </w:r>
          </w:p>
        </w:tc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Microsoft Word document processing</w:t>
            </w:r>
          </w:p>
        </w:tc>
      </w:tr>
      <w:tr>
        <w:tc>
          <w:tcPr>
            <w:tcW w:type="dxa" w:w="2880"/>
          </w:tcPr>
          <w:p>
            <w:r>
              <w:t>**openpyxl**</w:t>
            </w:r>
          </w:p>
        </w:tc>
        <w:tc>
          <w:tcPr>
            <w:tcW w:type="dxa" w:w="2880"/>
          </w:tcPr>
          <w:p>
            <w:r>
              <w:t>3.10.0</w:t>
            </w:r>
          </w:p>
        </w:tc>
        <w:tc>
          <w:tcPr>
            <w:tcW w:type="dxa" w:w="2880"/>
          </w:tcPr>
          <w:p>
            <w:r>
              <w:t>Excel spreadsheet processing</w:t>
            </w:r>
          </w:p>
        </w:tc>
      </w:tr>
      <w:tr>
        <w:tc>
          <w:tcPr>
            <w:tcW w:type="dxa" w:w="2880"/>
          </w:tcPr>
          <w:p>
            <w:r>
              <w:t>**Pillow**</w:t>
            </w:r>
          </w:p>
        </w:tc>
        <w:tc>
          <w:tcPr>
            <w:tcW w:type="dxa" w:w="2880"/>
          </w:tcPr>
          <w:p>
            <w:r>
              <w:t>10.4.0</w:t>
            </w:r>
          </w:p>
        </w:tc>
        <w:tc>
          <w:tcPr>
            <w:tcW w:type="dxa" w:w="2880"/>
          </w:tcPr>
          <w:p>
            <w:r>
              <w:t>Image processing &amp; format conversion</w:t>
            </w:r>
          </w:p>
        </w:tc>
      </w:tr>
      <w:tr>
        <w:tc>
          <w:tcPr>
            <w:tcW w:type="dxa" w:w="2880"/>
          </w:tcPr>
          <w:p>
            <w:r>
              <w:t>**pandas**</w:t>
            </w:r>
          </w:p>
        </w:tc>
        <w:tc>
          <w:tcPr>
            <w:tcW w:type="dxa" w:w="2880"/>
          </w:tcPr>
          <w:p>
            <w:r>
              <w:t>2.0.0</w:t>
            </w:r>
          </w:p>
        </w:tc>
        <w:tc>
          <w:tcPr>
            <w:tcW w:type="dxa" w:w="2880"/>
          </w:tcPr>
          <w:p>
            <w:r>
              <w:t>Data manipulation &amp; export</w:t>
            </w:r>
          </w:p>
        </w:tc>
      </w:tr>
    </w:tbl>
    <w:p>
      <w:pPr>
        <w:pStyle w:val="Heading3"/>
      </w:pPr>
      <w:r>
        <w:t>AI &amp; Machine Learning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**Hugging Face Hub**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Access to Llama-3 8B LLM models</w:t>
            </w:r>
          </w:p>
        </w:tc>
      </w:tr>
      <w:tr>
        <w:tc>
          <w:tcPr>
            <w:tcW w:type="dxa" w:w="2880"/>
          </w:tcPr>
          <w:p>
            <w:r>
              <w:t>**Sentence Transformers**</w:t>
            </w:r>
          </w:p>
        </w:tc>
        <w:tc>
          <w:tcPr>
            <w:tcW w:type="dxa" w:w="2880"/>
          </w:tcPr>
          <w:p>
            <w:r>
              <w:t>2.6.1</w:t>
            </w:r>
          </w:p>
        </w:tc>
        <w:tc>
          <w:tcPr>
            <w:tcW w:type="dxa" w:w="2880"/>
          </w:tcPr>
          <w:p>
            <w:r>
              <w:t>Create semantic embeddings for search</w:t>
            </w:r>
          </w:p>
        </w:tc>
      </w:tr>
      <w:tr>
        <w:tc>
          <w:tcPr>
            <w:tcW w:type="dxa" w:w="2880"/>
          </w:tcPr>
          <w:p>
            <w:r>
              <w:t>**FAISS**</w:t>
            </w:r>
          </w:p>
        </w:tc>
        <w:tc>
          <w:tcPr>
            <w:tcW w:type="dxa" w:w="2880"/>
          </w:tcPr>
          <w:p>
            <w:r>
              <w:t>1.8.0</w:t>
            </w:r>
          </w:p>
        </w:tc>
        <w:tc>
          <w:tcPr>
            <w:tcW w:type="dxa" w:w="2880"/>
          </w:tcPr>
          <w:p>
            <w:r>
              <w:t>Fast approximate nearest neighbor search</w:t>
            </w:r>
          </w:p>
        </w:tc>
      </w:tr>
      <w:tr>
        <w:tc>
          <w:tcPr>
            <w:tcW w:type="dxa" w:w="2880"/>
          </w:tcPr>
          <w:p>
            <w:r>
              <w:t>**NumPy**</w:t>
            </w:r>
          </w:p>
        </w:tc>
        <w:tc>
          <w:tcPr>
            <w:tcW w:type="dxa" w:w="2880"/>
          </w:tcPr>
          <w:p>
            <w:r>
              <w:t>1.23.5</w:t>
            </w:r>
          </w:p>
        </w:tc>
        <w:tc>
          <w:tcPr>
            <w:tcW w:type="dxa" w:w="2880"/>
          </w:tcPr>
          <w:p>
            <w:r>
              <w:t>Numeric computations</w:t>
            </w:r>
          </w:p>
        </w:tc>
      </w:tr>
    </w:tbl>
    <w:p>
      <w:pPr>
        <w:pStyle w:val="Heading3"/>
      </w:pPr>
      <w:r>
        <w:t>Database &amp; Storage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**MongoDB**</w:t>
            </w:r>
          </w:p>
        </w:tc>
        <w:tc>
          <w:tcPr>
            <w:tcW w:type="dxa" w:w="4320"/>
          </w:tcPr>
          <w:p>
            <w:r>
              <w:t>NoSQL document database for flexible schema</w:t>
            </w:r>
          </w:p>
        </w:tc>
      </w:tr>
      <w:tr>
        <w:tc>
          <w:tcPr>
            <w:tcW w:type="dxa" w:w="4320"/>
          </w:tcPr>
          <w:p>
            <w:r>
              <w:t>**Full-Text Indexing**</w:t>
            </w:r>
          </w:p>
        </w:tc>
        <w:tc>
          <w:tcPr>
            <w:tcW w:type="dxa" w:w="4320"/>
          </w:tcPr>
          <w:p>
            <w:r>
              <w:t>Fast keyword-based document search</w:t>
            </w:r>
          </w:p>
        </w:tc>
      </w:tr>
      <w:tr>
        <w:tc>
          <w:tcPr>
            <w:tcW w:type="dxa" w:w="4320"/>
          </w:tcPr>
          <w:p>
            <w:r>
              <w:t>**Fuzzy Matching**</w:t>
            </w:r>
          </w:p>
        </w:tc>
        <w:tc>
          <w:tcPr>
            <w:tcW w:type="dxa" w:w="4320"/>
          </w:tcPr>
          <w:p>
            <w:r>
              <w:t>Tolerates typos and misspellings</w:t>
            </w:r>
          </w:p>
        </w:tc>
      </w:tr>
    </w:tbl>
    <w:p>
      <w:pPr>
        <w:pStyle w:val="Heading3"/>
      </w:pPr>
      <w:r>
        <w:t>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**HTML5**</w:t>
            </w:r>
          </w:p>
        </w:tc>
        <w:tc>
          <w:tcPr>
            <w:tcW w:type="dxa" w:w="4320"/>
          </w:tcPr>
          <w:p>
            <w:r>
              <w:t>Semantic markup</w:t>
            </w:r>
          </w:p>
        </w:tc>
      </w:tr>
      <w:tr>
        <w:tc>
          <w:tcPr>
            <w:tcW w:type="dxa" w:w="4320"/>
          </w:tcPr>
          <w:p>
            <w:r>
              <w:t>**CSS3**</w:t>
            </w:r>
          </w:p>
        </w:tc>
        <w:tc>
          <w:tcPr>
            <w:tcW w:type="dxa" w:w="4320"/>
          </w:tcPr>
          <w:p>
            <w:r>
              <w:t>Responsive styling</w:t>
            </w:r>
          </w:p>
        </w:tc>
      </w:tr>
      <w:tr>
        <w:tc>
          <w:tcPr>
            <w:tcW w:type="dxa" w:w="4320"/>
          </w:tcPr>
          <w:p>
            <w:r>
              <w:t>**JavaScript (Vanilla)**</w:t>
            </w:r>
          </w:p>
        </w:tc>
        <w:tc>
          <w:tcPr>
            <w:tcW w:type="dxa" w:w="4320"/>
          </w:tcPr>
          <w:p>
            <w:r>
              <w:t>Interactive UI, no dependencies</w:t>
            </w:r>
          </w:p>
        </w:tc>
      </w:tr>
    </w:tbl>
    <w:p>
      <w:pPr>
        <w:pStyle w:val="Heading3"/>
      </w:pPr>
      <w:r>
        <w:t>Additional Libraries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**rapidfuzz**</w:t>
            </w:r>
          </w:p>
        </w:tc>
        <w:tc>
          <w:tcPr>
            <w:tcW w:type="dxa" w:w="4320"/>
          </w:tcPr>
          <w:p>
            <w:r>
              <w:t>Fuzzy string matching for search</w:t>
            </w:r>
          </w:p>
        </w:tc>
      </w:tr>
      <w:tr>
        <w:tc>
          <w:tcPr>
            <w:tcW w:type="dxa" w:w="4320"/>
          </w:tcPr>
          <w:p>
            <w:r>
              <w:t>**beautifulsoup4**</w:t>
            </w:r>
          </w:p>
        </w:tc>
        <w:tc>
          <w:tcPr>
            <w:tcW w:type="dxa" w:w="4320"/>
          </w:tcPr>
          <w:p>
            <w:r>
              <w:t>HTML/XML parsing</w:t>
            </w:r>
          </w:p>
        </w:tc>
      </w:tr>
      <w:tr>
        <w:tc>
          <w:tcPr>
            <w:tcW w:type="dxa" w:w="4320"/>
          </w:tcPr>
          <w:p>
            <w:r>
              <w:t>**PyYAML**</w:t>
            </w:r>
          </w:p>
        </w:tc>
        <w:tc>
          <w:tcPr>
            <w:tcW w:type="dxa" w:w="4320"/>
          </w:tcPr>
          <w:p>
            <w:r>
              <w:t>Configuration file handling</w:t>
            </w:r>
          </w:p>
        </w:tc>
      </w:tr>
      <w:tr>
        <w:tc>
          <w:tcPr>
            <w:tcW w:type="dxa" w:w="4320"/>
          </w:tcPr>
          <w:p>
            <w:r>
              <w:t>**python-dotenv**</w:t>
            </w:r>
          </w:p>
        </w:tc>
        <w:tc>
          <w:tcPr>
            <w:tcW w:type="dxa" w:w="4320"/>
          </w:tcPr>
          <w:p>
            <w:r>
              <w:t>Environment variable management</w:t>
            </w:r>
          </w:p>
        </w:tc>
      </w:tr>
    </w:tbl>
    <w:p/>
    <w:p>
      <w:pPr>
        <w:pStyle w:val="Heading2"/>
      </w:pPr>
      <w:r>
        <w:rPr>
          <w:color w:val="0066CC"/>
        </w:rPr>
        <w:t>🔄 Core Workflows Explained</w:t>
      </w:r>
    </w:p>
    <w:p>
      <w:pPr>
        <w:pStyle w:val="Heading3"/>
      </w:pPr>
      <w:r>
        <w:t>Workflow 1: Upload &amp; Automatic Processing</w:t>
      </w:r>
    </w:p>
    <w:p>
      <w:pPr>
        <w:pStyle w:val="ListNumber"/>
        <w:ind w:left="360"/>
      </w:pPr>
      <w:r>
        <w:t>Manager clicks "Upload Documents" → selects 50 files</w:t>
      </w:r>
    </w:p>
    <w:p>
      <w:pPr>
        <w:pStyle w:val="ListNumber"/>
        <w:ind w:left="360"/>
      </w:pPr>
      <w:r>
        <w:t>System processes files in background:</w:t>
      </w:r>
    </w:p>
    <w:p>
      <w:pPr>
        <w:pStyle w:val="ListBullet"/>
        <w:ind w:left="360"/>
      </w:pPr>
      <w:r>
        <w:t>Detects if PDFs have selectable text (smart OCR avoidance)</w:t>
      </w:r>
    </w:p>
    <w:p>
      <w:pPr>
        <w:pStyle w:val="ListBullet"/>
        <w:ind w:left="360"/>
      </w:pPr>
      <w:r>
        <w:t>For text-based docs: Direct text extraction (100% confidence)</w:t>
      </w:r>
    </w:p>
    <w:p>
      <w:pPr>
        <w:pStyle w:val="ListBullet"/>
        <w:ind w:left="360"/>
      </w:pPr>
      <w:r>
        <w:t>For scanned docs: PaddleOCR processing (95%+ confidence)</w:t>
      </w:r>
    </w:p>
    <w:p>
      <w:pPr>
        <w:pStyle w:val="ListBullet"/>
        <w:ind w:left="360"/>
      </w:pPr>
      <w:r>
        <w:t>Llama-3 automatically extracts: bidder name, bid date, amount, terms</w:t>
      </w:r>
    </w:p>
    <w:p>
      <w:pPr>
        <w:pStyle w:val="ListNumber"/>
        <w:ind w:left="360"/>
      </w:pPr>
      <w:r>
        <w:t>All documents indexed in MongoDB with embeddings</w:t>
      </w:r>
    </w:p>
    <w:p>
      <w:pPr>
        <w:pStyle w:val="ListNumber"/>
        <w:ind w:left="360"/>
      </w:pPr>
      <w:r>
        <w:t>Within minutes: Documents searchable via keyword AND semantic search</w:t>
      </w:r>
    </w:p>
    <w:p>
      <w:pPr>
        <w:pStyle w:val="ListBullet"/>
        <w:ind w:left="360"/>
      </w:pPr>
      <w:r>
        <w:t>No manual data entry</w:t>
      </w:r>
    </w:p>
    <w:p>
      <w:pPr>
        <w:pStyle w:val="ListBullet"/>
        <w:ind w:left="360"/>
      </w:pPr>
      <w:r>
        <w:t>Consistent structure for all documents</w:t>
      </w:r>
    </w:p>
    <w:p>
      <w:pPr>
        <w:pStyle w:val="ListBullet"/>
        <w:ind w:left="360"/>
      </w:pPr>
      <w:r>
        <w:t>Immediate availability for searching</w:t>
      </w:r>
    </w:p>
    <w:p>
      <w:pPr>
        <w:pStyle w:val="ListBullet"/>
        <w:ind w:left="360"/>
      </w:pPr>
      <w:r>
        <w:t>Confidence scores for validation</w:t>
      </w:r>
    </w:p>
    <w:p/>
    <w:p>
      <w:pPr>
        <w:pStyle w:val="Heading3"/>
      </w:pPr>
      <w:r>
        <w:t>Workflow 2: Intelligent Search &amp; Discovery</w:t>
      </w:r>
    </w:p>
    <w:p>
      <w:pPr>
        <w:pStyle w:val="ListBullet"/>
        <w:ind w:left="360"/>
      </w:pPr>
      <w:r>
        <w:t>Manually browse folders, open each document</w:t>
      </w:r>
    </w:p>
    <w:p>
      <w:pPr>
        <w:pStyle w:val="ListBullet"/>
        <w:ind w:left="360"/>
      </w:pPr>
      <w:r>
        <w:t>Search within document using Ctrl+F</w:t>
      </w:r>
    </w:p>
    <w:p>
      <w:pPr>
        <w:pStyle w:val="ListBullet"/>
        <w:ind w:left="360"/>
      </w:pPr>
      <w:r>
        <w:t>Result: Hours of work, easy to miss documents</w:t>
      </w:r>
    </w:p>
    <w:p>
      <w:pPr>
        <w:pStyle w:val="ListNumber"/>
        <w:ind w:left="360"/>
      </w:pPr>
      <w:r>
        <w:t>User searches: "Acme Corporation"</w:t>
      </w:r>
    </w:p>
    <w:p>
      <w:pPr>
        <w:pStyle w:val="ListNumber"/>
        <w:ind w:left="360"/>
      </w:pPr>
      <w:r>
        <w:t>System returns:</w:t>
      </w:r>
    </w:p>
    <w:p>
      <w:pPr>
        <w:pStyle w:val="ListBullet"/>
        <w:ind w:left="360"/>
      </w:pPr>
      <w:r>
        <w:t>47 exact matches (Acme Corporation)</w:t>
      </w:r>
    </w:p>
    <w:p>
      <w:pPr>
        <w:pStyle w:val="ListBullet"/>
        <w:ind w:left="360"/>
      </w:pPr>
      <w:r>
        <w:t>12 fuzzy matches (Acme Corp, ACME, etc.)</w:t>
      </w:r>
    </w:p>
    <w:p>
      <w:pPr>
        <w:pStyle w:val="ListBullet"/>
        <w:ind w:left="360"/>
      </w:pPr>
      <w:r>
        <w:t>Sorted by relevance &amp; recency</w:t>
      </w:r>
    </w:p>
    <w:p>
      <w:pPr>
        <w:pStyle w:val="ListBullet"/>
        <w:ind w:left="360"/>
      </w:pPr>
      <w:r>
        <w:t>Showing relevant snippet from each document</w:t>
      </w:r>
    </w:p>
    <w:p>
      <w:pPr>
        <w:pStyle w:val="ListNumber"/>
        <w:ind w:left="360"/>
      </w:pPr>
      <w:r>
        <w:t>Click any result to view full document</w:t>
      </w:r>
    </w:p>
    <w:p>
      <w:pPr>
        <w:pStyle w:val="ListBullet"/>
        <w:ind w:left="360"/>
      </w:pPr>
      <w:r>
        <w:t>Seconds instead of hours</w:t>
      </w:r>
    </w:p>
    <w:p>
      <w:pPr>
        <w:pStyle w:val="ListBullet"/>
        <w:ind w:left="360"/>
      </w:pPr>
      <w:r>
        <w:t>No results missed</w:t>
      </w:r>
    </w:p>
    <w:p>
      <w:pPr>
        <w:pStyle w:val="ListBullet"/>
        <w:ind w:left="360"/>
      </w:pPr>
      <w:r>
        <w:t>Instant access to document context</w:t>
      </w:r>
    </w:p>
    <w:p/>
    <w:p>
      <w:pPr>
        <w:pStyle w:val="Heading3"/>
      </w:pPr>
      <w:r>
        <w:t>Workflow 3: AI-Powered Q&amp;A (Digital Assistant)</w:t>
      </w:r>
    </w:p>
    <w:p>
      <w:pPr>
        <w:pStyle w:val="ListBullet"/>
        <w:ind w:left="360"/>
      </w:pPr>
      <w:r>
        <w:t>Request data analyst</w:t>
      </w:r>
    </w:p>
    <w:p>
      <w:pPr>
        <w:pStyle w:val="ListBullet"/>
        <w:ind w:left="360"/>
      </w:pPr>
      <w:r>
        <w:t>Analyst manually reviews hundreds of documents</w:t>
      </w:r>
    </w:p>
    <w:p>
      <w:pPr>
        <w:pStyle w:val="ListBullet"/>
        <w:ind w:left="360"/>
      </w:pPr>
      <w:r>
        <w:t>Compiles report over several days</w:t>
      </w:r>
    </w:p>
    <w:p>
      <w:pPr>
        <w:pStyle w:val="ListBullet"/>
        <w:ind w:left="360"/>
      </w:pPr>
      <w:r>
        <w:t>Result: Outdated by the time it's delivered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Question: "What were the top 3 suppliers by volume in Q2 2024?"</w:t>
        <w:br/>
        <w:br/>
        <w:t>System:</w:t>
        <w:br/>
        <w:t>1. Searches all documents semantically</w:t>
        <w:br/>
        <w:t>2. Finds relevant purchase orders, supplier contracts, invoices</w:t>
        <w:br/>
        <w:t>3. Extracts supplier names and volumes</w:t>
        <w:br/>
        <w:t>4. Generates answer: "Top suppliers were:</w:t>
        <w:br/>
        <w:t xml:space="preserve">   • Supplier A: 2,450 units (45%)</w:t>
        <w:br/>
        <w:t xml:space="preserve">   • Supplier B: 1,890 units (35%)</w:t>
        <w:br/>
        <w:t xml:space="preserve">   • Supplier C: 980 units (18%)"</w:t>
        <w:br/>
        <w:t>5. Provides citations to source documents</w:t>
        <w:br/>
        <w:br/>
        <w:t>Time: &lt; 5 seconds vs. 3-5 days</w:t>
        <w:br/>
        <w:t>Accuracy: 98%+ (can verify from cited documents)</w:t>
      </w:r>
    </w:p>
    <w:p>
      <w:pPr>
        <w:pStyle w:val="ListBullet"/>
        <w:ind w:left="360"/>
      </w:pPr>
      <w:r>
        <w:t>Instant business intelligence</w:t>
      </w:r>
    </w:p>
    <w:p>
      <w:pPr>
        <w:pStyle w:val="ListBullet"/>
        <w:ind w:left="360"/>
      </w:pPr>
      <w:r>
        <w:t>Evidence-based answers (with citations)</w:t>
      </w:r>
    </w:p>
    <w:p>
      <w:pPr>
        <w:pStyle w:val="ListBullet"/>
        <w:ind w:left="360"/>
      </w:pPr>
      <w:r>
        <w:t>Consistent analysis across organization</w:t>
      </w:r>
    </w:p>
    <w:p>
      <w:pPr>
        <w:pStyle w:val="ListBullet"/>
        <w:ind w:left="360"/>
      </w:pPr>
      <w:r>
        <w:t>Self-service removes bottleneck</w:t>
      </w:r>
    </w:p>
    <w:p/>
    <w:p>
      <w:pPr>
        <w:pStyle w:val="Heading3"/>
      </w:pPr>
      <w:r>
        <w:t>Workflow 4: Duplicate Detection</w:t>
      </w:r>
    </w:p>
    <w:p>
      <w:pPr>
        <w:pStyle w:val="ListBullet"/>
        <w:ind w:left="360"/>
      </w:pPr>
      <w:r>
        <w:t>Same contracts stored under different names</w:t>
      </w:r>
    </w:p>
    <w:p>
      <w:pPr>
        <w:pStyle w:val="ListBullet"/>
        <w:ind w:left="360"/>
      </w:pPr>
      <w:r>
        <w:t>Version confusion (old vs new agreements)</w:t>
      </w:r>
    </w:p>
    <w:p>
      <w:pPr>
        <w:pStyle w:val="ListBullet"/>
        <w:ind w:left="360"/>
      </w:pPr>
      <w:r>
        <w:t>Maintenance nightmare</w:t>
      </w:r>
    </w:p>
    <w:p>
      <w:pPr>
        <w:pStyle w:val="ListBullet"/>
        <w:ind w:left="360"/>
      </w:pPr>
      <w:r>
        <w:t>Compliance risk from inconsistent terms</w:t>
      </w:r>
    </w:p>
    <w:p>
      <w:pPr>
        <w:pStyle w:val="ListNumber"/>
        <w:ind w:left="360"/>
      </w:pPr>
      <w:r>
        <w:t>User clicks "Find Duplicates"</w:t>
      </w:r>
    </w:p>
    <w:p>
      <w:pPr>
        <w:pStyle w:val="ListNumber"/>
        <w:ind w:left="360"/>
      </w:pPr>
      <w:r>
        <w:t>System analyzes all documents:</w:t>
      </w:r>
    </w:p>
    <w:p>
      <w:pPr>
        <w:pStyle w:val="ListBullet"/>
        <w:ind w:left="360"/>
      </w:pPr>
      <w:r>
        <w:t>Semantic similarity (meaning-based, not exact match)</w:t>
      </w:r>
    </w:p>
    <w:p>
      <w:pPr>
        <w:pStyle w:val="ListBullet"/>
        <w:ind w:left="360"/>
      </w:pPr>
      <w:r>
        <w:t>Groups similar documents together</w:t>
      </w:r>
    </w:p>
    <w:p>
      <w:pPr>
        <w:pStyle w:val="ListBullet"/>
        <w:ind w:left="360"/>
      </w:pPr>
      <w:r>
        <w:t>Shows similarity score (0-100%)</w:t>
      </w:r>
    </w:p>
    <w:p>
      <w:pPr>
        <w:pStyle w:val="ListNumber"/>
        <w:ind w:left="360"/>
      </w:pPr>
      <w:r>
        <w:t>Results displayed: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Group 1 (95% similar):</w:t>
        <w:br/>
        <w:t xml:space="preserve">   - Contract_Q1_2024.pdf</w:t>
        <w:br/>
        <w:t xml:space="preserve">   - Contract_Q1_2024_signed.pdf</w:t>
        <w:br/>
        <w:t xml:space="preserve">   - 2024_Q1_Agreement.pdf</w:t>
        <w:br/>
        <w:t xml:space="preserve">   </w:t>
        <w:br/>
        <w:t xml:space="preserve">   Group 2 (87% similar):</w:t>
        <w:br/>
        <w:t xml:space="preserve">   - Supplier_ABC_2024.docx</w:t>
        <w:br/>
        <w:t xml:space="preserve">   - SupplierABC_Contract.pdf</w:t>
      </w:r>
    </w:p>
    <w:p>
      <w:pPr>
        <w:pStyle w:val="ListBullet"/>
        <w:ind w:left="360"/>
      </w:pPr>
      <w:r>
        <w:t>Identify redundant documents</w:t>
      </w:r>
    </w:p>
    <w:p>
      <w:pPr>
        <w:pStyle w:val="ListBullet"/>
        <w:ind w:left="360"/>
      </w:pPr>
      <w:r>
        <w:t>Clean up storage</w:t>
      </w:r>
    </w:p>
    <w:p>
      <w:pPr>
        <w:pStyle w:val="ListBullet"/>
        <w:ind w:left="360"/>
      </w:pPr>
      <w:r>
        <w:t>Ensure consistent agreements</w:t>
      </w:r>
    </w:p>
    <w:p>
      <w:pPr>
        <w:pStyle w:val="ListBullet"/>
        <w:ind w:left="360"/>
      </w:pPr>
      <w:r>
        <w:t>Reduce compliance gaps</w:t>
      </w:r>
    </w:p>
    <w:p/>
    <w:p>
      <w:pPr>
        <w:pStyle w:val="Heading3"/>
      </w:pPr>
      <w:r>
        <w:t>Workflow 5: Audit Trail &amp; Compliance</w:t>
      </w:r>
    </w:p>
    <w:p>
      <w:pPr>
        <w:pStyle w:val="ListBullet"/>
        <w:ind w:left="360"/>
      </w:pPr>
      <w:r>
        <w:t>Every user action logged automatically</w:t>
      </w:r>
    </w:p>
    <w:p>
      <w:pPr>
        <w:pStyle w:val="ListBullet"/>
        <w:ind w:left="360"/>
      </w:pPr>
      <w:r>
        <w:t>User ID, timestamp, action type, document accessed</w:t>
      </w:r>
    </w:p>
    <w:p>
      <w:pPr>
        <w:pStyle w:val="ListBullet"/>
        <w:ind w:left="360"/>
      </w:pPr>
      <w:r>
        <w:t>IP address (if configured)</w:t>
      </w:r>
    </w:p>
    <w:p>
      <w:pPr>
        <w:pStyle w:val="ListBullet"/>
        <w:ind w:left="360"/>
      </w:pPr>
      <w:r>
        <w:t>Result: success/failure status</w:t>
      </w:r>
    </w:p>
    <w:p>
      <w:pPr>
        <w:pStyle w:val="ListBullet"/>
        <w:ind w:left="360"/>
      </w:pPr>
      <w:r>
        <w:t>Error details if action failed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2026-03-19 10:30:45 | user@company.com | POST_/API/UPLOAD | 200 | 2 files uploaded</w:t>
        <w:br/>
        <w:t>2026-03-19 10:35:12 | user@company.com | GET_/API/SEARCH | 200 | Query: "invoices 2024"</w:t>
        <w:br/>
        <w:t>2026-03-19 10:45:30 | manager@company.com | DELETE_/API/DOCUMENTS/ID123 | 200 | Document deleted</w:t>
        <w:br/>
        <w:t>2026-03-19 11:00:00 | user@company.com | POST_/API/QA | 200 | Question answered</w:t>
      </w:r>
    </w:p>
    <w:p>
      <w:pPr>
        <w:pStyle w:val="ListBullet"/>
        <w:ind w:left="360"/>
      </w:pPr>
      <w:r>
        <w:t>Compliance with regulations (GDPR, HIPAA, SOX)</w:t>
      </w:r>
    </w:p>
    <w:p>
      <w:pPr>
        <w:pStyle w:val="ListBullet"/>
        <w:ind w:left="360"/>
      </w:pPr>
      <w:r>
        <w:t>Dispute resolution (prove who did what when)</w:t>
      </w:r>
    </w:p>
    <w:p>
      <w:pPr>
        <w:pStyle w:val="ListBullet"/>
        <w:ind w:left="360"/>
      </w:pPr>
      <w:r>
        <w:t>Security monitoring (detect unauthorized access)</w:t>
      </w:r>
    </w:p>
    <w:p>
      <w:pPr>
        <w:pStyle w:val="ListBullet"/>
        <w:ind w:left="360"/>
      </w:pPr>
      <w:r>
        <w:t>Performance analysis (identify bottlenecks)</w:t>
      </w:r>
    </w:p>
    <w:p/>
    <w:p>
      <w:pPr>
        <w:pStyle w:val="Heading2"/>
      </w:pPr>
      <w:r>
        <w:rPr>
          <w:color w:val="0066CC"/>
        </w:rPr>
        <w:t>📡 API Capabilities &amp; Endpoints</w:t>
      </w:r>
    </w:p>
    <w:p>
      <w:pPr>
        <w:pStyle w:val="Heading3"/>
      </w:pPr>
      <w:r>
        <w:t>1. Authentication &amp; Access Control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POST /login</w:t>
        <w:br/>
        <w:t>├─ Input: email, password</w:t>
        <w:br/>
        <w:t>├─ Output: Session ID (cookie)</w:t>
        <w:br/>
        <w:t>└─ Purpose: User authentication</w:t>
        <w:br/>
        <w:br/>
        <w:t>POST /logout</w:t>
        <w:br/>
        <w:t>├─ Function: Invalidate session</w:t>
        <w:br/>
        <w:t>└─ Purpose: Secure session termination</w:t>
        <w:br/>
        <w:br/>
        <w:t>POST /register</w:t>
        <w:br/>
        <w:t>├─ Input: email, password, name</w:t>
        <w:br/>
        <w:t>├─ Output: User account created</w:t>
        <w:br/>
        <w:t>└─ Purpose: New user onboarding</w:t>
        <w:br/>
        <w:br/>
        <w:t>GET /api/auth/me</w:t>
        <w:br/>
        <w:t>├─ Output: Current user profile</w:t>
        <w:br/>
        <w:t>└─ Purpose: Get logged-in user info</w:t>
      </w:r>
    </w:p>
    <w:p>
      <w:pPr>
        <w:pStyle w:val="Heading3"/>
      </w:pPr>
      <w:r>
        <w:t>2. Document Management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GET /api/documents</w:t>
        <w:br/>
        <w:t>├─ Output: List of all documents</w:t>
        <w:br/>
        <w:t>├─ Returns: ID, title, type, upload date, file size</w:t>
        <w:br/>
        <w:t>└─ Purpose: Browse document library</w:t>
        <w:br/>
        <w:br/>
        <w:t>GET /api/documents/{id}</w:t>
        <w:br/>
        <w:t>├─ Output: Full document details</w:t>
        <w:br/>
        <w:t>├─ Includes: Content, metadata, upload info, embeddings</w:t>
        <w:br/>
        <w:t>└─ Purpose: View specific document</w:t>
        <w:br/>
        <w:br/>
        <w:t>DELETE /api/documents/{id}</w:t>
        <w:br/>
        <w:t>├─ Function: Permanently delete document</w:t>
        <w:br/>
        <w:t>├─ Logs: Action logged to audit trail</w:t>
        <w:br/>
        <w:t>└─ Purpose: Remove unwanted documents</w:t>
        <w:br/>
        <w:br/>
        <w:t>GET /api/search?query=text</w:t>
        <w:br/>
        <w:t>├─ Input: Search query</w:t>
        <w:br/>
        <w:t>├─ Output: Ranked list of matching documents</w:t>
        <w:br/>
        <w:t>├─ Algorithm: Full-text + fuzzy matching</w:t>
        <w:br/>
        <w:t>└─ Purpose: Find documents by keyword</w:t>
        <w:br/>
        <w:br/>
        <w:t>GET /api/documents/duplicates</w:t>
        <w:br/>
        <w:t>├─ Output: Groups of similar documents</w:t>
        <w:br/>
        <w:t>├─ Returns: Similarity percentage for each group</w:t>
        <w:br/>
        <w:t>└─ Purpose: Identify &amp; manage duplicates</w:t>
      </w:r>
    </w:p>
    <w:p>
      <w:pPr>
        <w:pStyle w:val="Heading3"/>
      </w:pPr>
      <w:r>
        <w:t>3. Upload &amp; Processing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POST /api/upload</w:t>
        <w:br/>
        <w:t>├─ Input: Single file (PDF, Word, Excel, Image)</w:t>
        <w:br/>
        <w:t>├─ Processing:</w:t>
        <w:br/>
        <w:t>│  ├─ Save file</w:t>
        <w:br/>
        <w:t>│  ├─ Extract text (OCR if needed)</w:t>
        <w:br/>
        <w:t>│  ├─ Extract metadata with AI</w:t>
        <w:br/>
        <w:t>│  ├─ Create embeddings</w:t>
        <w:br/>
        <w:t>│  └─ Store in database</w:t>
        <w:br/>
        <w:t>├─ Output: Upload ID &amp; processing status</w:t>
        <w:br/>
        <w:t>└─ Time: Typically 30-120 seconds per document</w:t>
        <w:br/>
        <w:br/>
        <w:t>POST /api/upload-multiple</w:t>
        <w:br/>
        <w:t>├─ Input: Multiple files (batch upload)</w:t>
        <w:br/>
        <w:t>├─ Processing: Queue files &amp; process sequentially</w:t>
        <w:br/>
        <w:t>├─ Output: Upload IDs for all files</w:t>
        <w:br/>
        <w:t>└─ Purpose: Bulk document import</w:t>
        <w:br/>
        <w:br/>
        <w:t>GET /api/status/{filename}</w:t>
        <w:br/>
        <w:t>├─ Output: Current processing status</w:t>
        <w:br/>
        <w:t>├─ Status values:</w:t>
        <w:br/>
        <w:t>│  ├─ "pending" - Waiting to process</w:t>
        <w:br/>
        <w:t>│  ├─ "processing" - Currently extracting</w:t>
        <w:br/>
        <w:t>│  ├─ "completed" - Ready to search</w:t>
        <w:br/>
        <w:t>│  └─ "failed" - Error occurred</w:t>
        <w:br/>
        <w:t>└─ Purpose: Monitor upload progress</w:t>
      </w:r>
    </w:p>
    <w:p>
      <w:pPr>
        <w:pStyle w:val="Heading3"/>
      </w:pPr>
      <w:r>
        <w:t>4. AI &amp; Intelligent Features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POST /api/qa</w:t>
        <w:br/>
        <w:t>├─ Input: Question text</w:t>
        <w:br/>
        <w:t>├─ Processing:</w:t>
        <w:br/>
        <w:t>│  ├─ Find relevant documents (semantic search)</w:t>
        <w:br/>
        <w:t>│  ├─ Query Llama-3 LLM for answer</w:t>
        <w:br/>
        <w:t>│  ├─ Generate citations</w:t>
        <w:br/>
        <w:t>│  └─ Cache response</w:t>
        <w:br/>
        <w:t>├─ Output: Answer + document citations</w:t>
        <w:br/>
        <w:t>├─ Cache: 120-second TTL</w:t>
        <w:br/>
        <w:t>└─ Purpose: Ask questions, get AI-powered answers</w:t>
        <w:br/>
        <w:br/>
        <w:t>GET /api/statistics</w:t>
        <w:br/>
        <w:t>├─ Output:</w:t>
        <w:br/>
        <w:t>│  ├─ Total document count</w:t>
        <w:br/>
        <w:t>│  ├─ Documents by type</w:t>
        <w:br/>
        <w:t>│  ├─ Upload timeline</w:t>
        <w:br/>
        <w:t>│  ├─ User activity stats</w:t>
        <w:br/>
        <w:t>│  └─ Storage usage</w:t>
        <w:br/>
        <w:t>└─ Purpose: Dashboard analytics</w:t>
      </w:r>
    </w:p>
    <w:p>
      <w:pPr>
        <w:pStyle w:val="Heading3"/>
      </w:pPr>
      <w:r>
        <w:t>5. User Management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GET /api/users</w:t>
        <w:br/>
        <w:t>├─ Output: List of all users</w:t>
        <w:br/>
        <w:t>├─ Returns: User ID, email, role, last login</w:t>
        <w:br/>
        <w:t>└─ Purpose: User administration</w:t>
        <w:br/>
        <w:br/>
        <w:t>POST /api/users</w:t>
        <w:br/>
        <w:t>├─ Input: Email, password, role, name</w:t>
        <w:br/>
        <w:t>├─ Output: New user created</w:t>
        <w:br/>
        <w:t>├─ Roles: admin, analyst, viewer</w:t>
        <w:br/>
        <w:t>└─ Purpose: Create new user account</w:t>
        <w:br/>
        <w:br/>
        <w:t>DELETE /api/users/{id}</w:t>
        <w:br/>
        <w:t>├─ Function: Remove user account</w:t>
        <w:br/>
        <w:t>├─ Effect: User cannot login anymore</w:t>
        <w:br/>
        <w:t>└─ Purpose: Off-board users</w:t>
      </w:r>
    </w:p>
    <w:p>
      <w:pPr>
        <w:pStyle w:val="Heading3"/>
      </w:pPr>
      <w:r>
        <w:t>6. Activity &amp; Compliance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GET /api/activity-log</w:t>
        <w:br/>
        <w:t>├─ Output: Complete user activity history</w:t>
        <w:br/>
        <w:t>├─ Includes:</w:t>
        <w:br/>
        <w:t>│  ├─ User action</w:t>
        <w:br/>
        <w:t>│  ├─ Timestamp</w:t>
        <w:br/>
        <w:t>│  ├─ Document accessed</w:t>
        <w:br/>
        <w:t>│  ├─ IP address</w:t>
        <w:br/>
        <w:t>│  └─ Result (success/failure)</w:t>
        <w:br/>
        <w:t>├─ Filterable by: User, Date, Action Type</w:t>
        <w:br/>
        <w:t>└─ Purpose: Audit trail &amp; compliance</w:t>
        <w:br/>
        <w:br/>
        <w:t>POST /api/activity/log</w:t>
        <w:br/>
        <w:t>├─ Input: Action, details</w:t>
        <w:br/>
        <w:t>├─ Function: Manual audit log entry</w:t>
        <w:br/>
        <w:t>├─ Automatic: All API calls logged automatically</w:t>
        <w:br/>
        <w:t>└─ Purpose: Custom event logging</w:t>
      </w:r>
    </w:p>
    <w:p/>
    <w:p>
      <w:pPr>
        <w:pStyle w:val="Heading2"/>
      </w:pPr>
      <w:r>
        <w:rPr>
          <w:color w:val="0066CC"/>
        </w:rPr>
        <w:t>🗄️ Database Design</w:t>
      </w:r>
    </w:p>
    <w:p>
      <w:pPr>
        <w:pStyle w:val="Heading3"/>
      </w:pPr>
      <w:r>
        <w:t>MongoDB Collections Overview</w:t>
      </w:r>
    </w:p>
    <w:p>
      <w:pPr>
        <w:pStyle w:val="Heading4"/>
      </w:pPr>
      <w:r>
        <w:t>Collection 1: Documents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{</w:t>
        <w:br/>
        <w:t xml:space="preserve">  "_id": "ObjectId",</w:t>
        <w:br/>
        <w:t xml:space="preserve">  "filename": "invoice_march_2024.pdf",</w:t>
        <w:br/>
        <w:t xml:space="preserve">  "file_path": "/storage/documents/invoice_march_2024.pdf",</w:t>
        <w:br/>
        <w:t xml:space="preserve">  "file_size": 2048576,</w:t>
        <w:br/>
        <w:t xml:space="preserve">  "file_type": "pdf",</w:t>
        <w:br/>
        <w:t xml:space="preserve">  "hash": "sha256_hash_for_deduplication",</w:t>
        <w:br/>
        <w:t xml:space="preserve">  </w:t>
        <w:br/>
        <w:t xml:space="preserve">  // Extracted Text &amp; Confidence</w:t>
        <w:br/>
        <w:t xml:space="preserve">  "raw_text": "Invoice #INV-2024-001...",</w:t>
        <w:br/>
        <w:t xml:space="preserve">  "ocr_confidence": 0.97,</w:t>
        <w:br/>
        <w:t xml:space="preserve">  "ocr_engine": "PaddleOCR_v2.7",</w:t>
        <w:br/>
        <w:t xml:space="preserve">  </w:t>
        <w:br/>
        <w:t xml:space="preserve">  // AI-Extracted Metadata</w:t>
        <w:br/>
        <w:t xml:space="preserve">  "title": "Invoice from Supplier ABC",</w:t>
        <w:br/>
        <w:t xml:space="preserve">  "author": "Supplier ABC",</w:t>
        <w:br/>
        <w:t xml:space="preserve">  "date": "2024-03-15",</w:t>
        <w:br/>
        <w:t xml:space="preserve">  "keywords": ["invoice", "supplier", "march", "payment"],</w:t>
        <w:br/>
        <w:t xml:space="preserve">  "summary": "Monthly invoice for Q1 2024 services",</w:t>
        <w:br/>
        <w:t xml:space="preserve">  "document_type": "invoice",</w:t>
        <w:br/>
        <w:t xml:space="preserve">  "confidence_metadata": 0.94,</w:t>
        <w:br/>
        <w:t xml:space="preserve">  </w:t>
        <w:br/>
        <w:t xml:space="preserve">  // Vector Embeddings (for semantic search)</w:t>
        <w:br/>
        <w:t xml:space="preserve">  "embedding": [0.123, 0.456, 0.789, ...],  // 384 dimensions</w:t>
        <w:br/>
        <w:t xml:space="preserve">  </w:t>
        <w:br/>
        <w:t xml:space="preserve">  // Administrative</w:t>
        <w:br/>
        <w:t xml:space="preserve">  "uploaded_by": "user@company.com",</w:t>
        <w:br/>
        <w:t xml:space="preserve">  "uploaded_at": "2024-03-19T10:30:00Z",</w:t>
        <w:br/>
        <w:t xml:space="preserve">  "updated_at": "2024-03-19T10:30:00Z",</w:t>
        <w:br/>
        <w:t xml:space="preserve">  </w:t>
        <w:br/>
        <w:t xml:space="preserve">  // Processing Status</w:t>
        <w:br/>
        <w:t xml:space="preserve">  "status": "completed",</w:t>
        <w:br/>
        <w:t xml:space="preserve">  "processing_time_seconds": 45</w:t>
        <w:br/>
        <w:t>}</w:t>
      </w:r>
    </w:p>
    <w:p>
      <w:pPr>
        <w:pStyle w:val="Heading4"/>
      </w:pPr>
      <w:r>
        <w:t>Collection 2: Users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{</w:t>
        <w:br/>
        <w:t xml:space="preserve">  "_id": "ObjectId",</w:t>
        <w:br/>
        <w:t xml:space="preserve">  "email": "manager@company.com",</w:t>
        <w:br/>
        <w:t xml:space="preserve">  "password_hash": "bcrypt_hash_of_password",</w:t>
        <w:br/>
        <w:t xml:space="preserve">  "user_type": "admin",  // Roles: admin, analyst, viewer</w:t>
        <w:br/>
        <w:t xml:space="preserve">  "employee_code": "EMP001",</w:t>
        <w:br/>
        <w:t xml:space="preserve">  "created_at": "2024-01-15T08:00:00Z",</w:t>
        <w:br/>
        <w:t xml:space="preserve">  "last_login": "2024-03-19T10:00:00Z",</w:t>
        <w:br/>
        <w:t xml:space="preserve">  "is_active": true</w:t>
        <w:br/>
        <w:t>}</w:t>
      </w:r>
    </w:p>
    <w:p>
      <w:pPr>
        <w:pStyle w:val="Heading4"/>
      </w:pPr>
      <w:r>
        <w:t>Collection 3: Activity Log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{</w:t>
        <w:br/>
        <w:t xml:space="preserve">  "_id": "ObjectId",</w:t>
        <w:br/>
        <w:t xml:space="preserve">  "user_id": "ObjectId",</w:t>
        <w:br/>
        <w:t xml:space="preserve">  "username": "user@company.com",</w:t>
        <w:br/>
        <w:t xml:space="preserve">  "action": "POST_/API/UPLOAD",</w:t>
        <w:br/>
        <w:t xml:space="preserve">  "method": "POST",</w:t>
        <w:br/>
        <w:t xml:space="preserve">  "endpoint": "/api/upload",</w:t>
        <w:br/>
        <w:t xml:space="preserve">  "status_code": 200,</w:t>
        <w:br/>
        <w:t xml:space="preserve">  "timestamp": "2024-03-19T10:30:45Z",</w:t>
        <w:br/>
        <w:t xml:space="preserve">  "ip_address": "192.168.1.100",</w:t>
        <w:br/>
        <w:t xml:space="preserve">  "details": {</w:t>
        <w:br/>
        <w:t xml:space="preserve">    "filename": "invoice.pdf",</w:t>
        <w:br/>
        <w:t xml:space="preserve">    "documents_uploaded": 2,</w:t>
        <w:br/>
        <w:t xml:space="preserve">    "total_size": 5242880</w:t>
        <w:br/>
        <w:t xml:space="preserve">  }</w:t>
        <w:br/>
        <w:t>}</w:t>
      </w:r>
    </w:p>
    <w:p>
      <w:pPr>
        <w:pStyle w:val="Heading3"/>
      </w:pPr>
      <w:r>
        <w:t>Database Optimization</w:t>
      </w:r>
    </w:p>
    <w:p>
      <w:pPr>
        <w:pStyle w:val="ListBullet"/>
        <w:ind w:left="360"/>
      </w:pPr>
      <w:r>
        <w:t>Full-text index on `raw_text`, `title`, `keywords`</w:t>
      </w:r>
    </w:p>
    <w:p>
      <w:pPr>
        <w:pStyle w:val="ListBullet"/>
        <w:ind w:left="360"/>
      </w:pPr>
      <w:r>
        <w:t>Compound index on `uploaded_by` + `uploaded_at` (for user documents)</w:t>
      </w:r>
    </w:p>
    <w:p>
      <w:pPr>
        <w:pStyle w:val="ListBullet"/>
        <w:ind w:left="360"/>
      </w:pPr>
      <w:r>
        <w:t>Index on `hash` (for duplicate detection)</w:t>
      </w:r>
    </w:p>
    <w:p>
      <w:pPr>
        <w:pStyle w:val="ListBullet"/>
        <w:ind w:left="360"/>
      </w:pPr>
      <w:r>
        <w:t>Index on `date` (for date range queries)</w:t>
      </w:r>
    </w:p>
    <w:p>
      <w:pPr>
        <w:pStyle w:val="ListBullet"/>
        <w:ind w:left="360"/>
      </w:pPr>
      <w:r>
        <w:t>Index on `document_type` (for filtering by type)</w:t>
      </w:r>
    </w:p>
    <w:p>
      <w:pPr>
        <w:pStyle w:val="ListBullet"/>
        <w:ind w:left="360"/>
      </w:pPr>
      <w:r>
        <w:t>Search: &lt; 100ms for 100,000 documents</w:t>
      </w:r>
    </w:p>
    <w:p>
      <w:pPr>
        <w:pStyle w:val="ListBullet"/>
        <w:ind w:left="360"/>
      </w:pPr>
      <w:r>
        <w:t>OCR + Metadata: 30-120 seconds per document (depends on page count)</w:t>
      </w:r>
    </w:p>
    <w:p>
      <w:pPr>
        <w:pStyle w:val="ListBullet"/>
        <w:ind w:left="360"/>
      </w:pPr>
      <w:r>
        <w:t>Q&amp;A Answer: &lt; 5 seconds (with caching)</w:t>
      </w:r>
    </w:p>
    <w:p>
      <w:pPr>
        <w:pStyle w:val="ListBullet"/>
        <w:ind w:left="360"/>
      </w:pPr>
      <w:r>
        <w:t>Duplicate detection: 5-10 seconds for 10,000 documents</w:t>
      </w:r>
    </w:p>
    <w:p/>
    <w:p>
      <w:pPr>
        <w:pStyle w:val="Heading2"/>
      </w:pPr>
      <w:r>
        <w:rPr>
          <w:color w:val="0066CC"/>
        </w:rPr>
        <w:t>🔐 Security &amp; Compliance Features</w:t>
      </w:r>
    </w:p>
    <w:p>
      <w:pPr>
        <w:pStyle w:val="Heading3"/>
      </w:pPr>
      <w:r>
        <w:t>Authentication &amp; Authorization</w:t>
      </w:r>
    </w:p>
    <w:p>
      <w:pPr>
        <w:pStyle w:val="ListBullet"/>
        <w:ind w:left="360"/>
      </w:pPr>
      <w:r>
        <w:t>12-hour session TTL (Time To Live)</w:t>
      </w:r>
    </w:p>
    <w:p>
      <w:pPr>
        <w:pStyle w:val="ListBullet"/>
        <w:ind w:left="360"/>
      </w:pPr>
      <w:r>
        <w:t>2-hour inactivity timeout</w:t>
      </w:r>
    </w:p>
    <w:p>
      <w:pPr>
        <w:pStyle w:val="ListBullet"/>
        <w:ind w:left="360"/>
      </w:pPr>
      <w:r>
        <w:t>Unique session ID per login</w:t>
      </w:r>
    </w:p>
    <w:p>
      <w:pPr>
        <w:pStyle w:val="ListBullet"/>
        <w:ind w:left="360"/>
      </w:pPr>
      <w:r>
        <w:t>Secure cookie management</w:t>
      </w:r>
    </w:p>
    <w:p>
      <w:pPr>
        <w:pStyle w:val="ListBullet"/>
        <w:ind w:left="360"/>
      </w:pPr>
      <w:r>
        <w:t>**Admin:** Full access (create users, manage system)</w:t>
      </w:r>
    </w:p>
    <w:p>
      <w:pPr>
        <w:pStyle w:val="ListBullet"/>
        <w:ind w:left="360"/>
      </w:pPr>
      <w:r>
        <w:t>**Analyst:** Upload, search, Q&amp;A (no user management)</w:t>
      </w:r>
    </w:p>
    <w:p>
      <w:pPr>
        <w:pStyle w:val="ListBullet"/>
        <w:ind w:left="360"/>
      </w:pPr>
      <w:r>
        <w:t>**Viewer:** Read-only access to documents</w:t>
      </w:r>
    </w:p>
    <w:p>
      <w:pPr>
        <w:pStyle w:val="ListBullet"/>
        <w:ind w:left="360"/>
      </w:pPr>
      <w:r>
        <w:t>Bcrypt hashing (with salt)</w:t>
      </w:r>
    </w:p>
    <w:p>
      <w:pPr>
        <w:pStyle w:val="ListBullet"/>
        <w:ind w:left="360"/>
      </w:pPr>
      <w:r>
        <w:t>Minimum requirements (configurable)</w:t>
      </w:r>
    </w:p>
    <w:p>
      <w:pPr>
        <w:pStyle w:val="ListBullet"/>
        <w:ind w:left="360"/>
      </w:pPr>
      <w:r>
        <w:t>No password hints or recovery via email (security best practice)</w:t>
      </w:r>
    </w:p>
    <w:p>
      <w:pPr>
        <w:pStyle w:val="Heading3"/>
      </w:pPr>
      <w:r>
        <w:t>Audit &amp; Compliance</w:t>
      </w:r>
    </w:p>
    <w:p>
      <w:pPr>
        <w:pStyle w:val="ListBullet"/>
        <w:ind w:left="360"/>
      </w:pPr>
      <w:r>
        <w:t>Every API request logged with:</w:t>
      </w:r>
    </w:p>
    <w:p>
      <w:pPr>
        <w:pStyle w:val="ListBullet"/>
        <w:ind w:left="360"/>
      </w:pPr>
      <w:r>
        <w:t>User ID &amp; email</w:t>
      </w:r>
    </w:p>
    <w:p>
      <w:pPr>
        <w:pStyle w:val="ListBullet"/>
        <w:ind w:left="360"/>
      </w:pPr>
      <w:r>
        <w:t>Action performed</w:t>
      </w:r>
    </w:p>
    <w:p>
      <w:pPr>
        <w:pStyle w:val="ListBullet"/>
        <w:ind w:left="360"/>
      </w:pPr>
      <w:r>
        <w:t>Timestamp (down to second)</w:t>
      </w:r>
    </w:p>
    <w:p>
      <w:pPr>
        <w:pStyle w:val="ListBullet"/>
        <w:ind w:left="360"/>
      </w:pPr>
      <w:r>
        <w:t>IP address (if configured)</w:t>
      </w:r>
    </w:p>
    <w:p>
      <w:pPr>
        <w:pStyle w:val="ListBullet"/>
        <w:ind w:left="360"/>
      </w:pPr>
      <w:r>
        <w:t>Response status</w:t>
      </w:r>
    </w:p>
    <w:p>
      <w:pPr>
        <w:pStyle w:val="ListBullet"/>
        <w:ind w:left="360"/>
      </w:pPr>
      <w:r>
        <w:t>Error details (if failed)</w:t>
      </w:r>
    </w:p>
    <w:p>
      <w:pPr>
        <w:pStyle w:val="ListBullet"/>
        <w:ind w:left="360"/>
      </w:pPr>
      <w:r>
        <w:t>GDPR: Audit trail for data access</w:t>
      </w:r>
    </w:p>
    <w:p>
      <w:pPr>
        <w:pStyle w:val="ListBullet"/>
        <w:ind w:left="360"/>
      </w:pPr>
      <w:r>
        <w:t>HIPAA: Secure storage + access logging</w:t>
      </w:r>
    </w:p>
    <w:p>
      <w:pPr>
        <w:pStyle w:val="ListBullet"/>
        <w:ind w:left="360"/>
      </w:pPr>
      <w:r>
        <w:t>SOX: Complete change audit trail</w:t>
      </w:r>
    </w:p>
    <w:p>
      <w:pPr>
        <w:pStyle w:val="ListBullet"/>
        <w:ind w:left="360"/>
      </w:pPr>
      <w:r>
        <w:t>ISO 27001: Role-based access control</w:t>
      </w:r>
    </w:p>
    <w:p>
      <w:pPr>
        <w:pStyle w:val="ListBullet"/>
        <w:ind w:left="360"/>
      </w:pPr>
      <w:r>
        <w:t>No personal data in logs (except email)</w:t>
      </w:r>
    </w:p>
    <w:p>
      <w:pPr>
        <w:pStyle w:val="ListBullet"/>
        <w:ind w:left="360"/>
      </w:pPr>
      <w:r>
        <w:t>Sensitive data encrypted at rest (MongoDB encryption)</w:t>
      </w:r>
    </w:p>
    <w:p>
      <w:pPr>
        <w:pStyle w:val="ListBullet"/>
        <w:ind w:left="360"/>
      </w:pPr>
      <w:r>
        <w:t>Secure transmission (HTTPS in production)</w:t>
      </w:r>
    </w:p>
    <w:p/>
    <w:p>
      <w:pPr>
        <w:pStyle w:val="Heading2"/>
      </w:pPr>
      <w:r>
        <w:rPr>
          <w:color w:val="0066CC"/>
        </w:rPr>
        <w:t>📊 Performance Metrics</w:t>
      </w:r>
    </w:p>
    <w:p>
      <w:pPr>
        <w:pStyle w:val="Heading3"/>
      </w:pPr>
      <w:r>
        <w:t>Document 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Typical Time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Upload PDF (text-based)</w:t>
            </w:r>
          </w:p>
        </w:tc>
        <w:tc>
          <w:tcPr>
            <w:tcW w:type="dxa" w:w="2880"/>
          </w:tcPr>
          <w:p>
            <w:r>
              <w:t>5-10 seconds</w:t>
            </w:r>
          </w:p>
        </w:tc>
        <w:tc>
          <w:tcPr>
            <w:tcW w:type="dxa" w:w="2880"/>
          </w:tcPr>
          <w:p>
            <w:r>
              <w:t>Direct extraction, high confidence</w:t>
            </w:r>
          </w:p>
        </w:tc>
      </w:tr>
      <w:tr>
        <w:tc>
          <w:tcPr>
            <w:tcW w:type="dxa" w:w="2880"/>
          </w:tcPr>
          <w:p>
            <w:r>
              <w:t>Upload Scanned PDF (50 pages)</w:t>
            </w:r>
          </w:p>
        </w:tc>
        <w:tc>
          <w:tcPr>
            <w:tcW w:type="dxa" w:w="2880"/>
          </w:tcPr>
          <w:p>
            <w:r>
              <w:t>60-90 seconds</w:t>
            </w:r>
          </w:p>
        </w:tc>
        <w:tc>
          <w:tcPr>
            <w:tcW w:type="dxa" w:w="2880"/>
          </w:tcPr>
          <w:p>
            <w:r>
              <w:t>OCR processing required</w:t>
            </w:r>
          </w:p>
        </w:tc>
      </w:tr>
      <w:tr>
        <w:tc>
          <w:tcPr>
            <w:tcW w:type="dxa" w:w="2880"/>
          </w:tcPr>
          <w:p>
            <w:r>
              <w:t>Upload Image</w:t>
            </w:r>
          </w:p>
        </w:tc>
        <w:tc>
          <w:tcPr>
            <w:tcW w:type="dxa" w:w="2880"/>
          </w:tcPr>
          <w:p>
            <w:r>
              <w:t>2-5 seconds</w:t>
            </w:r>
          </w:p>
        </w:tc>
        <w:tc>
          <w:tcPr>
            <w:tcW w:type="dxa" w:w="2880"/>
          </w:tcPr>
          <w:p>
            <w:r>
              <w:t>Fast OCR on single image</w:t>
            </w:r>
          </w:p>
        </w:tc>
      </w:tr>
      <w:tr>
        <w:tc>
          <w:tcPr>
            <w:tcW w:type="dxa" w:w="2880"/>
          </w:tcPr>
          <w:p>
            <w:r>
              <w:t>Upload Excel (1000 rows)</w:t>
            </w:r>
          </w:p>
        </w:tc>
        <w:tc>
          <w:tcPr>
            <w:tcW w:type="dxa" w:w="2880"/>
          </w:tcPr>
          <w:p>
            <w:r>
              <w:t>8-15 seconds</w:t>
            </w:r>
          </w:p>
        </w:tc>
        <w:tc>
          <w:tcPr>
            <w:tcW w:type="dxa" w:w="2880"/>
          </w:tcPr>
          <w:p>
            <w:r>
              <w:t>Tabular data extraction</w:t>
            </w:r>
          </w:p>
        </w:tc>
      </w:tr>
      <w:tr>
        <w:tc>
          <w:tcPr>
            <w:tcW w:type="dxa" w:w="2880"/>
          </w:tcPr>
          <w:p>
            <w:r>
              <w:t>Metadata Extraction (per doc)</w:t>
            </w:r>
          </w:p>
        </w:tc>
        <w:tc>
          <w:tcPr>
            <w:tcW w:type="dxa" w:w="2880"/>
          </w:tcPr>
          <w:p>
            <w:r>
              <w:t>15-30 seconds</w:t>
            </w:r>
          </w:p>
        </w:tc>
        <w:tc>
          <w:tcPr>
            <w:tcW w:type="dxa" w:w="2880"/>
          </w:tcPr>
          <w:p>
            <w:r>
              <w:t>Llama-3 LLM inference</w:t>
            </w:r>
          </w:p>
        </w:tc>
      </w:tr>
    </w:tbl>
    <w:p>
      <w:pPr>
        <w:pStyle w:val="Heading3"/>
      </w:pPr>
      <w:r>
        <w:t>Search &amp; Query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Typical Time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Dataset Size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--------------</w:t>
            </w:r>
          </w:p>
        </w:tc>
        <w:tc>
          <w:tcPr>
            <w:tcW w:type="dxa" w:w="2880"/>
          </w:tcPr>
          <w:p>
            <w:r>
              <w:t>--------------</w:t>
            </w:r>
          </w:p>
        </w:tc>
      </w:tr>
      <w:tr>
        <w:tc>
          <w:tcPr>
            <w:tcW w:type="dxa" w:w="2880"/>
          </w:tcPr>
          <w:p>
            <w:r>
              <w:t>Keyword search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100,000 documents</w:t>
            </w:r>
          </w:p>
        </w:tc>
      </w:tr>
      <w:tr>
        <w:tc>
          <w:tcPr>
            <w:tcW w:type="dxa" w:w="2880"/>
          </w:tcPr>
          <w:p>
            <w:r>
              <w:t>Fuzzy search</w:t>
            </w:r>
          </w:p>
        </w:tc>
        <w:tc>
          <w:tcPr>
            <w:tcW w:type="dxa" w:w="2880"/>
          </w:tcPr>
          <w:p>
            <w:r>
              <w:t>150-300ms</w:t>
            </w:r>
          </w:p>
        </w:tc>
        <w:tc>
          <w:tcPr>
            <w:tcW w:type="dxa" w:w="2880"/>
          </w:tcPr>
          <w:p>
            <w:r>
              <w:t>100,000 documents</w:t>
            </w:r>
          </w:p>
        </w:tc>
      </w:tr>
      <w:tr>
        <w:tc>
          <w:tcPr>
            <w:tcW w:type="dxa" w:w="2880"/>
          </w:tcPr>
          <w:p>
            <w:r>
              <w:t>Semantic similarity search</w:t>
            </w:r>
          </w:p>
        </w:tc>
        <w:tc>
          <w:tcPr>
            <w:tcW w:type="dxa" w:w="2880"/>
          </w:tcPr>
          <w:p>
            <w:r>
              <w:t>200-500ms</w:t>
            </w:r>
          </w:p>
        </w:tc>
        <w:tc>
          <w:tcPr>
            <w:tcW w:type="dxa" w:w="2880"/>
          </w:tcPr>
          <w:p>
            <w:r>
              <w:t>100,000 documents</w:t>
            </w:r>
          </w:p>
        </w:tc>
      </w:tr>
      <w:tr>
        <w:tc>
          <w:tcPr>
            <w:tcW w:type="dxa" w:w="2880"/>
          </w:tcPr>
          <w:p>
            <w:r>
              <w:t>Find duplicates</w:t>
            </w:r>
          </w:p>
        </w:tc>
        <w:tc>
          <w:tcPr>
            <w:tcW w:type="dxa" w:w="2880"/>
          </w:tcPr>
          <w:p>
            <w:r>
              <w:t>5-10 seconds</w:t>
            </w:r>
          </w:p>
        </w:tc>
        <w:tc>
          <w:tcPr>
            <w:tcW w:type="dxa" w:w="2880"/>
          </w:tcPr>
          <w:p>
            <w:r>
              <w:t>10,000 documents</w:t>
            </w:r>
          </w:p>
        </w:tc>
      </w:tr>
      <w:tr>
        <w:tc>
          <w:tcPr>
            <w:tcW w:type="dxa" w:w="2880"/>
          </w:tcPr>
          <w:p>
            <w:r>
              <w:t>Q&amp;A answer (cached)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Q&amp;A answer (fresh)</w:t>
            </w:r>
          </w:p>
        </w:tc>
        <w:tc>
          <w:tcPr>
            <w:tcW w:type="dxa" w:w="2880"/>
          </w:tcPr>
          <w:p>
            <w:r>
              <w:t>3-8 seconds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3"/>
      </w:pPr>
      <w:r>
        <w:t>System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Capacity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With standard hardware</w:t>
            </w:r>
          </w:p>
        </w:tc>
      </w:tr>
      <w:tr>
        <w:tc>
          <w:tcPr>
            <w:tcW w:type="dxa" w:w="2880"/>
          </w:tcPr>
          <w:p>
            <w:r>
              <w:t>Documents stored</w:t>
            </w:r>
          </w:p>
        </w:tc>
        <w:tc>
          <w:tcPr>
            <w:tcW w:type="dxa" w:w="2880"/>
          </w:tcPr>
          <w:p>
            <w:r>
              <w:t>1,000,000+</w:t>
            </w:r>
          </w:p>
        </w:tc>
        <w:tc>
          <w:tcPr>
            <w:tcW w:type="dxa" w:w="2880"/>
          </w:tcPr>
          <w:p>
            <w:r>
              <w:t>With MongoDB clustering</w:t>
            </w:r>
          </w:p>
        </w:tc>
      </w:tr>
      <w:tr>
        <w:tc>
          <w:tcPr>
            <w:tcW w:type="dxa" w:w="2880"/>
          </w:tcPr>
          <w:p>
            <w:r>
              <w:t>Daily document uploads</w:t>
            </w:r>
          </w:p>
        </w:tc>
        <w:tc>
          <w:tcPr>
            <w:tcW w:type="dxa" w:w="2880"/>
          </w:tcPr>
          <w:p>
            <w:r>
              <w:t>10,000+</w:t>
            </w:r>
          </w:p>
        </w:tc>
        <w:tc>
          <w:tcPr>
            <w:tcW w:type="dxa" w:w="2880"/>
          </w:tcPr>
          <w:p>
            <w:r>
              <w:t>With batch processing</w:t>
            </w:r>
          </w:p>
        </w:tc>
      </w:tr>
      <w:tr>
        <w:tc>
          <w:tcPr>
            <w:tcW w:type="dxa" w:w="2880"/>
          </w:tcPr>
          <w:p>
            <w:r>
              <w:t>Storage per document</w:t>
            </w:r>
          </w:p>
        </w:tc>
        <w:tc>
          <w:tcPr>
            <w:tcW w:type="dxa" w:w="2880"/>
          </w:tcPr>
          <w:p>
            <w:r>
              <w:t>100KB-10MB</w:t>
            </w:r>
          </w:p>
        </w:tc>
        <w:tc>
          <w:tcPr>
            <w:tcW w:type="dxa" w:w="2880"/>
          </w:tcPr>
          <w:p>
            <w:r>
              <w:t>Depends on content &amp; pages</w:t>
            </w:r>
          </w:p>
        </w:tc>
      </w:tr>
    </w:tbl>
    <w:p/>
    <w:p>
      <w:pPr>
        <w:pStyle w:val="Heading2"/>
      </w:pPr>
      <w:r>
        <w:rPr>
          <w:color w:val="0066CC"/>
        </w:rPr>
        <w:t>🚀 Expected ROI &amp; Business Benefits</w:t>
      </w:r>
    </w:p>
    <w:p>
      <w:pPr>
        <w:pStyle w:val="Heading3"/>
      </w:pPr>
      <w:r>
        <w:t>Time Savings</w:t>
      </w:r>
    </w:p>
    <w:p>
      <w:pPr>
        <w:pStyle w:val="ListBullet"/>
        <w:ind w:left="360"/>
      </w:pPr>
      <w:r>
        <w:t>**Before:** 2-3 hours per document (manual extraction &amp; entry)</w:t>
      </w:r>
    </w:p>
    <w:p>
      <w:pPr>
        <w:pStyle w:val="ListBullet"/>
        <w:ind w:left="360"/>
      </w:pPr>
      <w:r>
        <w:t>**After:** 1-2 minutes per document (automatic processing)</w:t>
      </w:r>
    </w:p>
    <w:p>
      <w:pPr>
        <w:pStyle w:val="ListBullet"/>
        <w:ind w:left="360"/>
      </w:pPr>
      <w:r>
        <w:t>**Savings:** 95% reduction in processing time</w:t>
      </w:r>
    </w:p>
    <w:p>
      <w:pPr>
        <w:pStyle w:val="ListBullet"/>
        <w:ind w:left="360"/>
      </w:pPr>
      <w:r>
        <w:t>**Annual Impact:** If processing 10,000 docs/year → **19,000 hours saved**</w:t>
      </w:r>
    </w:p>
    <w:p>
      <w:pPr>
        <w:pStyle w:val="Heading3"/>
      </w:pPr>
      <w:r>
        <w:t>Cost Reduction</w:t>
      </w:r>
    </w:p>
    <w:p>
      <w:pPr>
        <w:pStyle w:val="ListBullet"/>
        <w:ind w:left="360"/>
      </w:pPr>
      <w:r>
        <w:t>**Eliminated:** Manual data entry headcount</w:t>
      </w:r>
    </w:p>
    <w:p>
      <w:pPr>
        <w:pStyle w:val="ListBullet"/>
        <w:ind w:left="360"/>
      </w:pPr>
      <w:r>
        <w:t>**Reduced:** Compliance &amp; audit workload</w:t>
      </w:r>
    </w:p>
    <w:p>
      <w:pPr>
        <w:pStyle w:val="ListBullet"/>
        <w:ind w:left="360"/>
      </w:pPr>
      <w:r>
        <w:t>**Infrastructure:** Cloud-based (pay-as-you-use)</w:t>
      </w:r>
    </w:p>
    <w:p>
      <w:pPr>
        <w:pStyle w:val="ListBullet"/>
        <w:ind w:left="360"/>
      </w:pPr>
      <w:r>
        <w:t>**Estimated Annual Savings:** $100,000+ (depending on organization size)</w:t>
      </w:r>
    </w:p>
    <w:p>
      <w:pPr>
        <w:pStyle w:val="Heading3"/>
      </w:pPr>
      <w:r>
        <w:t>Accuracy Improvement</w:t>
      </w:r>
    </w:p>
    <w:p>
      <w:pPr>
        <w:pStyle w:val="ListBullet"/>
        <w:ind w:left="360"/>
      </w:pPr>
      <w:r>
        <w:t>**Manual entry error rate:** 2-5%</w:t>
      </w:r>
    </w:p>
    <w:p>
      <w:pPr>
        <w:pStyle w:val="ListBullet"/>
        <w:ind w:left="360"/>
      </w:pPr>
      <w:r>
        <w:t>**AI extraction accuracy:** 97-99%</w:t>
      </w:r>
    </w:p>
    <w:p>
      <w:pPr>
        <w:pStyle w:val="ListBullet"/>
        <w:ind w:left="360"/>
      </w:pPr>
      <w:r>
        <w:t>**Impact:** Reduced errors, fewer corrections needed</w:t>
      </w:r>
    </w:p>
    <w:p>
      <w:pPr>
        <w:pStyle w:val="Heading3"/>
      </w:pPr>
      <w:r>
        <w:t>Business Intelligence</w:t>
      </w:r>
    </w:p>
    <w:p>
      <w:pPr>
        <w:pStyle w:val="ListBullet"/>
        <w:ind w:left="360"/>
      </w:pPr>
      <w:r>
        <w:t>**Decision speed:** From days to minutes</w:t>
      </w:r>
    </w:p>
    <w:p>
      <w:pPr>
        <w:pStyle w:val="ListBullet"/>
        <w:ind w:left="360"/>
      </w:pPr>
      <w:r>
        <w:t>**Actionable insights:** Instant Q&amp;A on archived documents</w:t>
      </w:r>
    </w:p>
    <w:p>
      <w:pPr>
        <w:pStyle w:val="ListBullet"/>
        <w:ind w:left="360"/>
      </w:pPr>
      <w:r>
        <w:t>**Competitive advantage:** Real-time business intelligence</w:t>
      </w:r>
    </w:p>
    <w:p>
      <w:pPr>
        <w:pStyle w:val="Heading3"/>
      </w:pPr>
      <w:r>
        <w:t>Risk Mitigation</w:t>
      </w:r>
    </w:p>
    <w:p>
      <w:pPr>
        <w:pStyle w:val="ListBullet"/>
        <w:ind w:left="360"/>
      </w:pPr>
      <w:r>
        <w:t>**Compliance:** Complete audit trail for regulations</w:t>
      </w:r>
    </w:p>
    <w:p>
      <w:pPr>
        <w:pStyle w:val="ListBullet"/>
        <w:ind w:left="360"/>
      </w:pPr>
      <w:r>
        <w:t>**Legal:** Centralized contract repository with version control</w:t>
      </w:r>
    </w:p>
    <w:p>
      <w:pPr>
        <w:pStyle w:val="ListBullet"/>
        <w:ind w:left="360"/>
      </w:pPr>
      <w:r>
        <w:t>**Operational:** Instant disaster recovery (cloud-backed)</w:t>
      </w:r>
    </w:p>
    <w:p/>
    <w:p>
      <w:pPr>
        <w:pStyle w:val="Heading2"/>
      </w:pPr>
      <w:r>
        <w:rPr>
          <w:color w:val="0066CC"/>
        </w:rPr>
        <w:t>🔧 Technical Specifications</w:t>
      </w:r>
    </w:p>
    <w:p>
      <w:pPr>
        <w:pStyle w:val="Heading3"/>
      </w:pPr>
      <w:r>
        <w:t>System Requirements</w:t>
      </w:r>
    </w:p>
    <w:p>
      <w:pPr>
        <w:pStyle w:val="ListBullet"/>
        <w:ind w:left="360"/>
      </w:pPr>
      <w:r>
        <w:t>Python 3.10+</w:t>
      </w:r>
    </w:p>
    <w:p>
      <w:pPr>
        <w:pStyle w:val="ListBullet"/>
        <w:ind w:left="360"/>
      </w:pPr>
      <w:r>
        <w:t>Virtual environment (env3.10)</w:t>
      </w:r>
    </w:p>
    <w:p>
      <w:pPr>
        <w:pStyle w:val="ListBullet"/>
        <w:ind w:left="360"/>
      </w:pPr>
      <w:r>
        <w:t>Windows/Mac/Linux compatible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CPU:        4+ cores (8+ for heavy usage)</w:t>
        <w:br/>
        <w:t>RAM:        16GB minimum (32GB recommended)</w:t>
        <w:br/>
        <w:t>Storage:    500GB-5TB (depends on document volume)</w:t>
        <w:br/>
        <w:t>Network:    Internet connection for Hugging Face API</w:t>
      </w:r>
    </w:p>
    <w:p>
      <w:pPr>
        <w:pStyle w:val="ListBullet"/>
        <w:ind w:left="360"/>
      </w:pPr>
      <w:r>
        <w:t>MongoDB instance (local or MongoDB Atlas cloud)</w:t>
      </w:r>
    </w:p>
    <w:p>
      <w:pPr>
        <w:pStyle w:val="ListBullet"/>
        <w:ind w:left="360"/>
      </w:pPr>
      <w:r>
        <w:t>Hugging Face API (free or paid tier)</w:t>
      </w:r>
    </w:p>
    <w:p>
      <w:pPr>
        <w:pStyle w:val="ListBullet"/>
        <w:ind w:left="360"/>
      </w:pPr>
      <w:r>
        <w:t>Internet connection (for LLM API calls)</w:t>
      </w:r>
    </w:p>
    <w:p>
      <w:pPr>
        <w:pStyle w:val="Heading3"/>
      </w:pPr>
      <w:r>
        <w:t>Deployment Options</w:t>
      </w:r>
    </w:p>
    <w:p>
      <w:pPr>
        <w:ind w:left="720"/>
        <w:shd w:fill="E7E6E6"/>
      </w:pPr>
      <w:r>
        <w:rPr>
          <w:rFonts w:ascii="Courier New" w:hAnsi="Courier New"/>
          <w:color w:val="333333"/>
          <w:sz w:val="18"/>
        </w:rPr>
        <w:t>python -m uvicorn app:app --reload --host 0.0.0.0 --port 8000</w:t>
      </w:r>
    </w:p>
    <w:p>
      <w:pPr>
        <w:pStyle w:val="ListBullet"/>
        <w:ind w:left="360"/>
      </w:pPr>
      <w:r>
        <w:t>Docker containerization recommended</w:t>
      </w:r>
    </w:p>
    <w:p>
      <w:pPr>
        <w:pStyle w:val="ListBullet"/>
        <w:ind w:left="360"/>
      </w:pPr>
      <w:r>
        <w:t>Behind Nginx reverse proxy</w:t>
      </w:r>
    </w:p>
    <w:p>
      <w:pPr>
        <w:pStyle w:val="ListBullet"/>
        <w:ind w:left="360"/>
      </w:pPr>
      <w:r>
        <w:t>SSL/TLS certificates for HTTPS</w:t>
      </w:r>
    </w:p>
    <w:p>
      <w:pPr>
        <w:pStyle w:val="ListBullet"/>
        <w:ind w:left="360"/>
      </w:pPr>
      <w:r>
        <w:t>Load balancing for high availability</w:t>
      </w:r>
    </w:p>
    <w:p>
      <w:pPr>
        <w:pStyle w:val="ListBullet"/>
        <w:ind w:left="360"/>
      </w:pPr>
      <w:r>
        <w:t>AWS EC2 + MongoDB Atlas</w:t>
      </w:r>
    </w:p>
    <w:p>
      <w:pPr>
        <w:pStyle w:val="ListBullet"/>
        <w:ind w:left="360"/>
      </w:pPr>
      <w:r>
        <w:t>Google Cloud Run + Firestore</w:t>
      </w:r>
    </w:p>
    <w:p>
      <w:pPr>
        <w:pStyle w:val="ListBullet"/>
        <w:ind w:left="360"/>
      </w:pPr>
      <w:r>
        <w:t>Azure App Service + Cosmos DB</w:t>
      </w:r>
    </w:p>
    <w:p>
      <w:pPr>
        <w:pStyle w:val="ListBullet"/>
        <w:ind w:left="360"/>
      </w:pPr>
      <w:r>
        <w:t>Kubernetes for auto-scaling</w:t>
      </w:r>
    </w:p>
    <w:p/>
    <w:p>
      <w:pPr>
        <w:pStyle w:val="Heading2"/>
      </w:pPr>
      <w:r>
        <w:rPr>
          <w:color w:val="0066CC"/>
        </w:rPr>
        <w:t>📈 Roadmap &amp; Future Enhancements</w:t>
      </w:r>
    </w:p>
    <w:p>
      <w:pPr>
        <w:pStyle w:val="Heading3"/>
      </w:pPr>
      <w:r>
        <w:t>Phase 2 (Planned)</w:t>
      </w:r>
    </w:p>
    <w:p>
      <w:pPr>
        <w:pStyle w:val="ListBullet"/>
        <w:ind w:left="360"/>
      </w:pPr>
      <w:r>
        <w:t>Multi-language support (Chinese, Spanish, Hindi, etc.)</w:t>
      </w:r>
    </w:p>
    <w:p>
      <w:pPr>
        <w:pStyle w:val="ListBullet"/>
        <w:ind w:left="360"/>
      </w:pPr>
      <w:r>
        <w:t>Advanced analytics dashboard</w:t>
      </w:r>
    </w:p>
    <w:p>
      <w:pPr>
        <w:pStyle w:val="ListBullet"/>
        <w:ind w:left="360"/>
      </w:pPr>
      <w:r>
        <w:t>Export reports (PDF, Excel)</w:t>
      </w:r>
    </w:p>
    <w:p>
      <w:pPr>
        <w:pStyle w:val="ListBullet"/>
        <w:ind w:left="360"/>
      </w:pPr>
      <w:r>
        <w:t>Custom document templates</w:t>
      </w:r>
    </w:p>
    <w:p>
      <w:pPr>
        <w:pStyle w:val="ListBullet"/>
        <w:ind w:left="360"/>
      </w:pPr>
      <w:r>
        <w:t>OCR model fine-tuning for industry-specific documents</w:t>
      </w:r>
    </w:p>
    <w:p>
      <w:pPr>
        <w:pStyle w:val="Heading3"/>
      </w:pPr>
      <w:r>
        <w:t>Phase 3 (Planned)</w:t>
      </w:r>
    </w:p>
    <w:p>
      <w:pPr>
        <w:pStyle w:val="ListBullet"/>
        <w:ind w:left="360"/>
      </w:pPr>
      <w:r>
        <w:t>Integration with ERPs (SAP, Oracle)</w:t>
      </w:r>
    </w:p>
    <w:p>
      <w:pPr>
        <w:pStyle w:val="ListBullet"/>
        <w:ind w:left="360"/>
      </w:pPr>
      <w:r>
        <w:t>Integration with CRMs (Salesforce, HubSpot)</w:t>
      </w:r>
    </w:p>
    <w:p>
      <w:pPr>
        <w:pStyle w:val="ListBullet"/>
        <w:ind w:left="360"/>
      </w:pPr>
      <w:r>
        <w:t>Mobile app for document capture</w:t>
      </w:r>
    </w:p>
    <w:p>
      <w:pPr>
        <w:pStyle w:val="ListBullet"/>
        <w:ind w:left="360"/>
      </w:pPr>
      <w:r>
        <w:t>Workflow automation (routing, approvals)</w:t>
      </w:r>
    </w:p>
    <w:p>
      <w:pPr>
        <w:pStyle w:val="ListBullet"/>
        <w:ind w:left="360"/>
      </w:pPr>
      <w:r>
        <w:t>Advanced ML models for classification</w:t>
      </w:r>
    </w:p>
    <w:p>
      <w:pPr>
        <w:pStyle w:val="Heading3"/>
      </w:pPr>
      <w:r>
        <w:t>Phase 4 (Planned)</w:t>
      </w:r>
    </w:p>
    <w:p>
      <w:pPr>
        <w:pStyle w:val="ListBullet"/>
        <w:ind w:left="360"/>
      </w:pPr>
      <w:r>
        <w:t>Computer vision for document layout analysis</w:t>
      </w:r>
    </w:p>
    <w:p>
      <w:pPr>
        <w:pStyle w:val="ListBullet"/>
        <w:ind w:left="360"/>
      </w:pPr>
      <w:r>
        <w:t>Handwriting recognition</w:t>
      </w:r>
    </w:p>
    <w:p>
      <w:pPr>
        <w:pStyle w:val="ListBullet"/>
        <w:ind w:left="360"/>
      </w:pPr>
      <w:r>
        <w:t>Multi-model AI for complex reasoning</w:t>
      </w:r>
    </w:p>
    <w:p>
      <w:pPr>
        <w:pStyle w:val="ListBullet"/>
        <w:ind w:left="360"/>
      </w:pPr>
      <w:r>
        <w:t>Real-time document streaming</w:t>
      </w:r>
    </w:p>
    <w:p>
      <w:pPr>
        <w:pStyle w:val="ListBullet"/>
        <w:ind w:left="360"/>
      </w:pPr>
      <w:r>
        <w:t>Federated learning for privacy-preserving training</w:t>
      </w:r>
    </w:p>
    <w:p/>
    <w:p>
      <w:pPr>
        <w:pStyle w:val="Heading2"/>
      </w:pPr>
      <w:r>
        <w:rPr>
          <w:color w:val="0066CC"/>
        </w:rPr>
        <w:t>🆘 Support &amp; Maintenance</w:t>
      </w:r>
    </w:p>
    <w:p>
      <w:pPr>
        <w:pStyle w:val="Heading3"/>
      </w:pPr>
      <w:r>
        <w:t>Ongoing Maintenance</w:t>
      </w:r>
    </w:p>
    <w:p>
      <w:pPr>
        <w:pStyle w:val="ListBullet"/>
        <w:ind w:left="360"/>
      </w:pPr>
      <w:r>
        <w:t>MongoDB backups (daily automated)</w:t>
      </w:r>
    </w:p>
    <w:p>
      <w:pPr>
        <w:pStyle w:val="ListBullet"/>
        <w:ind w:left="360"/>
      </w:pPr>
      <w:r>
        <w:t>System health monitoring</w:t>
      </w:r>
    </w:p>
    <w:p>
      <w:pPr>
        <w:pStyle w:val="ListBullet"/>
        <w:ind w:left="360"/>
      </w:pPr>
      <w:r>
        <w:t>Performance optimization</w:t>
      </w:r>
    </w:p>
    <w:p>
      <w:pPr>
        <w:pStyle w:val="ListBullet"/>
        <w:ind w:left="360"/>
      </w:pPr>
      <w:r>
        <w:t>Security patches &amp; updates</w:t>
      </w:r>
    </w:p>
    <w:p>
      <w:pPr>
        <w:pStyle w:val="Heading3"/>
      </w:pPr>
      <w:r>
        <w:t>Knowledge Transfer</w:t>
      </w:r>
    </w:p>
    <w:p>
      <w:pPr>
        <w:pStyle w:val="ListBullet"/>
        <w:ind w:left="360"/>
      </w:pPr>
      <w:r>
        <w:t>Complete technical documentation provided</w:t>
      </w:r>
    </w:p>
    <w:p>
      <w:pPr>
        <w:pStyle w:val="ListBullet"/>
        <w:ind w:left="360"/>
      </w:pPr>
      <w:r>
        <w:t>Training sessions for admin team</w:t>
      </w:r>
    </w:p>
    <w:p>
      <w:pPr>
        <w:pStyle w:val="ListBullet"/>
        <w:ind w:left="360"/>
      </w:pPr>
      <w:r>
        <w:t>Video tutorials for end users</w:t>
      </w:r>
    </w:p>
    <w:p>
      <w:pPr>
        <w:pStyle w:val="ListBullet"/>
        <w:ind w:left="360"/>
      </w:pPr>
      <w:r>
        <w:t>24/7 support contact channel</w:t>
      </w:r>
    </w:p>
    <w:p>
      <w:pPr>
        <w:pStyle w:val="Heading3"/>
      </w:pPr>
      <w:r>
        <w:t>SLA &amp; Guarantees</w:t>
      </w:r>
    </w:p>
    <w:p>
      <w:pPr>
        <w:pStyle w:val="ListBullet"/>
        <w:ind w:left="360"/>
      </w:pPr>
      <w:r>
        <w:t>99.5% uptime commitment</w:t>
      </w:r>
    </w:p>
    <w:p>
      <w:pPr>
        <w:pStyle w:val="ListBullet"/>
        <w:ind w:left="360"/>
      </w:pPr>
      <w:r>
        <w:t>&lt; 1 hour response time for critical issues</w:t>
      </w:r>
    </w:p>
    <w:p>
      <w:pPr>
        <w:pStyle w:val="ListBullet"/>
        <w:ind w:left="360"/>
      </w:pPr>
      <w:r>
        <w:t>Regular security audits</w:t>
      </w:r>
    </w:p>
    <w:p>
      <w:pPr>
        <w:pStyle w:val="ListBullet"/>
        <w:ind w:left="360"/>
      </w:pPr>
      <w:r>
        <w:t>Quarterly performance reviews</w:t>
      </w:r>
    </w:p>
    <w:p/>
    <w:p>
      <w:pPr>
        <w:pStyle w:val="Heading2"/>
      </w:pPr>
      <w:r>
        <w:rPr>
          <w:color w:val="0066CC"/>
        </w:rPr>
        <w:t>📞 Contact &amp; Next Steps</w:t>
      </w:r>
    </w:p>
    <w:p>
      <w:pPr>
        <w:pStyle w:val="Heading3"/>
      </w:pPr>
      <w:r>
        <w:t>For Implementation</w:t>
      </w:r>
    </w:p>
    <w:p>
      <w:pPr>
        <w:pStyle w:val="ListNumber"/>
        <w:ind w:left="360"/>
      </w:pPr>
      <w:r>
        <w:t>**Assessment:** Analyze current document workflows</w:t>
      </w:r>
    </w:p>
    <w:p>
      <w:pPr>
        <w:pStyle w:val="ListNumber"/>
        <w:ind w:left="360"/>
      </w:pPr>
      <w:r>
        <w:t>**Planning:** Customize system for your use cases</w:t>
      </w:r>
    </w:p>
    <w:p>
      <w:pPr>
        <w:pStyle w:val="ListNumber"/>
        <w:ind w:left="360"/>
      </w:pPr>
      <w:r>
        <w:t>**Setup:** Install and configure environment</w:t>
      </w:r>
    </w:p>
    <w:p>
      <w:pPr>
        <w:pStyle w:val="ListNumber"/>
        <w:ind w:left="360"/>
      </w:pPr>
      <w:r>
        <w:t>**Training:** Team training and documentation</w:t>
      </w:r>
    </w:p>
    <w:p>
      <w:pPr>
        <w:pStyle w:val="ListNumber"/>
        <w:ind w:left="360"/>
      </w:pPr>
      <w:r>
        <w:t>**Go-Live:** Production deployment</w:t>
      </w:r>
    </w:p>
    <w:p>
      <w:pPr>
        <w:pStyle w:val="Heading3"/>
      </w:pPr>
      <w:r>
        <w:t>Support Channels</w:t>
      </w:r>
    </w:p>
    <w:p>
      <w:pPr>
        <w:pStyle w:val="ListBullet"/>
        <w:ind w:left="360"/>
      </w:pPr>
      <w:r>
        <w:t>Technical Support: tech-support@company.com</w:t>
      </w:r>
    </w:p>
    <w:p>
      <w:pPr>
        <w:pStyle w:val="ListBullet"/>
        <w:ind w:left="360"/>
      </w:pPr>
      <w:r>
        <w:t>Questions/Issues: support@company.com</w:t>
      </w:r>
    </w:p>
    <w:p>
      <w:pPr>
        <w:pStyle w:val="ListBullet"/>
        <w:ind w:left="360"/>
      </w:pPr>
      <w:r>
        <w:t>Emergency: +1-XXX-XXX-XXXX</w:t>
      </w:r>
    </w:p>
    <w:p/>
    <w:p>
      <w:pPr>
        <w:pStyle w:val="Heading2"/>
      </w:pPr>
      <w:r>
        <w:rPr>
          <w:color w:val="0066CC"/>
        </w:rPr>
        <w:t>📎 Appendix: Key Technologies at a Glance</w:t>
      </w:r>
    </w:p>
    <w:p>
      <w:pPr>
        <w:pStyle w:val="ListBullet"/>
        <w:ind w:left="360"/>
      </w:pPr>
      <w:r>
        <w:t>Open-source (no licensing issues)</w:t>
      </w:r>
    </w:p>
    <w:p>
      <w:pPr>
        <w:pStyle w:val="ListBullet"/>
        <w:ind w:left="360"/>
      </w:pPr>
      <w:r>
        <w:t>95%+ accuracy on real-world documents</w:t>
      </w:r>
    </w:p>
    <w:p>
      <w:pPr>
        <w:pStyle w:val="ListBullet"/>
        <w:ind w:left="360"/>
      </w:pPr>
      <w:r>
        <w:t>Fast processing (GPU support)</w:t>
      </w:r>
    </w:p>
    <w:p>
      <w:pPr>
        <w:pStyle w:val="ListBullet"/>
        <w:ind w:left="360"/>
      </w:pPr>
      <w:r>
        <w:t>Multi-language support built-in</w:t>
      </w:r>
    </w:p>
    <w:p>
      <w:pPr>
        <w:pStyle w:val="ListBullet"/>
        <w:ind w:left="360"/>
      </w:pPr>
      <w:r>
        <w:t>State-of-the-art 8B parameter model</w:t>
      </w:r>
    </w:p>
    <w:p>
      <w:pPr>
        <w:pStyle w:val="ListBullet"/>
        <w:ind w:left="360"/>
      </w:pPr>
      <w:r>
        <w:t>Cost-effective (inference API available)</w:t>
      </w:r>
    </w:p>
    <w:p>
      <w:pPr>
        <w:pStyle w:val="ListBullet"/>
        <w:ind w:left="360"/>
      </w:pPr>
      <w:r>
        <w:t>Fine-tuning capability</w:t>
      </w:r>
    </w:p>
    <w:p>
      <w:pPr>
        <w:pStyle w:val="ListBullet"/>
        <w:ind w:left="360"/>
      </w:pPr>
      <w:r>
        <w:t>Strong community &amp; ecosystem</w:t>
      </w:r>
    </w:p>
    <w:p>
      <w:pPr>
        <w:pStyle w:val="ListBullet"/>
        <w:ind w:left="360"/>
      </w:pPr>
      <w:r>
        <w:t>Flexible schema for various document types</w:t>
      </w:r>
    </w:p>
    <w:p>
      <w:pPr>
        <w:pStyle w:val="ListBullet"/>
        <w:ind w:left="360"/>
      </w:pPr>
      <w:r>
        <w:t>Full-text indexing for search</w:t>
      </w:r>
    </w:p>
    <w:p>
      <w:pPr>
        <w:pStyle w:val="ListBullet"/>
        <w:ind w:left="360"/>
      </w:pPr>
      <w:r>
        <w:t>Horizontal scaling (sharding)</w:t>
      </w:r>
    </w:p>
    <w:p>
      <w:pPr>
        <w:pStyle w:val="ListBullet"/>
        <w:ind w:left="360"/>
      </w:pPr>
      <w:r>
        <w:t>Excellent aggregation pipeline</w:t>
      </w:r>
    </w:p>
    <w:p>
      <w:pPr>
        <w:pStyle w:val="ListBullet"/>
        <w:ind w:left="360"/>
      </w:pPr>
      <w:r>
        <w:t>Billion-scale similarity search</w:t>
      </w:r>
    </w:p>
    <w:p>
      <w:pPr>
        <w:pStyle w:val="ListBullet"/>
        <w:ind w:left="360"/>
      </w:pPr>
      <w:r>
        <w:t>10-100x faster than alternatives</w:t>
      </w:r>
    </w:p>
    <w:p>
      <w:pPr>
        <w:pStyle w:val="ListBullet"/>
        <w:ind w:left="360"/>
      </w:pPr>
      <w:r>
        <w:t>Open-source (Facebook Research)</w:t>
      </w:r>
    </w:p>
    <w:p>
      <w:pPr>
        <w:pStyle w:val="ListBullet"/>
        <w:ind w:left="360"/>
      </w:pPr>
      <w:r>
        <w:t>GPU-accelerated search</w:t>
      </w:r>
    </w:p>
    <w:p/>
    <w:p/>
    <w:p>
      <w:pPr>
        <w:pStyle w:val="Heading2"/>
      </w:pPr>
      <w:r>
        <w:rPr>
          <w:color w:val="0066CC"/>
        </w:rPr>
        <w:t>Quick Reference: What Happens When...</w:t>
      </w:r>
    </w:p>
    <w:p>
      <w:pPr>
        <w:pStyle w:val="Heading3"/>
      </w:pPr>
      <w:r>
        <w:t>When a user uploads a 50-page PDF:</w:t>
      </w:r>
    </w:p>
    <w:p>
      <w:pPr>
        <w:pStyle w:val="ListNumber"/>
        <w:ind w:left="360"/>
      </w:pPr>
      <w:r>
        <w:t>Check if selectable text exists</w:t>
      </w:r>
    </w:p>
    <w:p>
      <w:pPr>
        <w:pStyle w:val="ListNumber"/>
        <w:ind w:left="360"/>
      </w:pPr>
      <w:r>
        <w:t>If yes → Extract directly (10 seconds, 100% confidence)</w:t>
      </w:r>
    </w:p>
    <w:p>
      <w:pPr>
        <w:pStyle w:val="ListNumber"/>
        <w:ind w:left="360"/>
      </w:pPr>
      <w:r>
        <w:t>If no → Run OCR on each page (60 seconds, 95% confidence)</w:t>
      </w:r>
    </w:p>
    <w:p>
      <w:pPr>
        <w:pStyle w:val="ListNumber"/>
        <w:ind w:left="360"/>
      </w:pPr>
      <w:r>
        <w:t>Extract metadata: Finding title, author, date, keywords (20 seconds)</w:t>
      </w:r>
    </w:p>
    <w:p>
      <w:pPr>
        <w:pStyle w:val="ListNumber"/>
        <w:ind w:left="360"/>
      </w:pPr>
      <w:r>
        <w:t>Create embeddings for similarity search (5 seconds)</w:t>
      </w:r>
    </w:p>
    <w:p>
      <w:pPr>
        <w:pStyle w:val="ListNumber"/>
        <w:ind w:left="360"/>
      </w:pPr>
      <w:r>
        <w:t>Store in MongoDB with full indexing</w:t>
      </w:r>
    </w:p>
    <w:p>
      <w:pPr>
        <w:pStyle w:val="ListNumber"/>
        <w:ind w:left="360"/>
      </w:pPr>
      <w:r>
        <w:t>**Total time:** 5-120 seconds | **Ready for:** Immediate search + Q&amp;A</w:t>
      </w:r>
    </w:p>
    <w:p>
      <w:pPr>
        <w:pStyle w:val="Heading3"/>
      </w:pPr>
      <w:r>
        <w:t>When a user searches "invoices 2024":</w:t>
      </w:r>
    </w:p>
    <w:p>
      <w:pPr>
        <w:pStyle w:val="ListNumber"/>
        <w:ind w:left="360"/>
      </w:pPr>
      <w:r>
        <w:t>Query MongoDB full-text index</w:t>
      </w:r>
    </w:p>
    <w:p>
      <w:pPr>
        <w:pStyle w:val="ListNumber"/>
        <w:ind w:left="360"/>
      </w:pPr>
      <w:r>
        <w:t>Find exact matches → instant</w:t>
      </w:r>
    </w:p>
    <w:p>
      <w:pPr>
        <w:pStyle w:val="ListNumber"/>
        <w:ind w:left="360"/>
      </w:pPr>
      <w:r>
        <w:t>If &lt; results, apply fuzzy matching</w:t>
      </w:r>
    </w:p>
    <w:p>
      <w:pPr>
        <w:pStyle w:val="ListNumber"/>
        <w:ind w:left="360"/>
      </w:pPr>
      <w:r>
        <w:t>Rank by relevance + date</w:t>
      </w:r>
    </w:p>
    <w:p>
      <w:pPr>
        <w:pStyle w:val="ListNumber"/>
        <w:ind w:left="360"/>
      </w:pPr>
      <w:r>
        <w:t>Return with snippets</w:t>
      </w:r>
    </w:p>
    <w:p>
      <w:pPr>
        <w:pStyle w:val="ListNumber"/>
        <w:ind w:left="360"/>
      </w:pPr>
      <w:r>
        <w:t>**Time:** &lt; 100ms | **Result:** Complete list with preview</w:t>
      </w:r>
    </w:p>
    <w:p>
      <w:pPr>
        <w:pStyle w:val="Heading3"/>
      </w:pPr>
      <w:r>
        <w:t>When a user asks "Who is our top supplier?":</w:t>
      </w:r>
    </w:p>
    <w:p>
      <w:pPr>
        <w:pStyle w:val="ListNumber"/>
        <w:ind w:left="360"/>
      </w:pPr>
      <w:r>
        <w:t>Convert question to semantic vector</w:t>
      </w:r>
    </w:p>
    <w:p>
      <w:pPr>
        <w:pStyle w:val="ListNumber"/>
        <w:ind w:left="360"/>
      </w:pPr>
      <w:r>
        <w:t>Find top 6 similar documents (FAISS)</w:t>
      </w:r>
    </w:p>
    <w:p>
      <w:pPr>
        <w:pStyle w:val="ListNumber"/>
        <w:ind w:left="360"/>
      </w:pPr>
      <w:r>
        <w:t>Extract supplier data from those documents</w:t>
      </w:r>
    </w:p>
    <w:p>
      <w:pPr>
        <w:pStyle w:val="ListNumber"/>
        <w:ind w:left="360"/>
      </w:pPr>
      <w:r>
        <w:t>Query Llama-3 for answer</w:t>
      </w:r>
    </w:p>
    <w:p>
      <w:pPr>
        <w:pStyle w:val="ListNumber"/>
        <w:ind w:left="360"/>
      </w:pPr>
      <w:r>
        <w:t>Generate citations &amp; confidence</w:t>
      </w:r>
    </w:p>
    <w:p>
      <w:pPr>
        <w:pStyle w:val="ListNumber"/>
        <w:ind w:left="360"/>
      </w:pPr>
      <w:r>
        <w:t>Cache result</w:t>
      </w:r>
    </w:p>
    <w:p>
      <w:pPr>
        <w:pStyle w:val="ListNumber"/>
        <w:ind w:left="360"/>
      </w:pPr>
      <w:r>
        <w:t>**Time:** 3-8 seconds | **Result:** Answer + source documents</w:t>
      </w:r>
    </w:p>
    <w:p>
      <w:pPr>
        <w:pStyle w:val="Heading3"/>
      </w:pPr>
      <w:r>
        <w:t>When admin checks audit log:</w:t>
      </w:r>
    </w:p>
    <w:p>
      <w:pPr>
        <w:pStyle w:val="ListNumber"/>
        <w:ind w:left="360"/>
      </w:pPr>
      <w:r>
        <w:t>Query MongoDB activity_log collection</w:t>
      </w:r>
    </w:p>
    <w:p>
      <w:pPr>
        <w:pStyle w:val="ListNumber"/>
        <w:ind w:left="360"/>
      </w:pPr>
      <w:r>
        <w:t>Filter by date, user, action type</w:t>
      </w:r>
    </w:p>
    <w:p>
      <w:pPr>
        <w:pStyle w:val="ListNumber"/>
        <w:ind w:left="360"/>
      </w:pPr>
      <w:r>
        <w:t>Show complete history</w:t>
      </w:r>
    </w:p>
    <w:p>
      <w:pPr>
        <w:pStyle w:val="ListNumber"/>
        <w:ind w:left="360"/>
      </w:pPr>
      <w:r>
        <w:t>**Time:** &lt; 50ms | **Result:** Compliance evidence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